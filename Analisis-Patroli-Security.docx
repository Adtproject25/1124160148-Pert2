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A929A" w14:textId="77777777" w:rsidR="001B3BD8" w:rsidRPr="00525718" w:rsidRDefault="00DA5B42" w:rsidP="00525718">
      <w:pPr>
        <w:jc w:val="center"/>
        <w:rPr>
          <w:rFonts w:ascii="Times New Roman" w:hAnsi="Times New Roman" w:cs="Times New Roman"/>
          <w:sz w:val="28"/>
          <w:szCs w:val="28"/>
        </w:rPr>
      </w:pPr>
      <w:r w:rsidRPr="00525718">
        <w:rPr>
          <w:rFonts w:ascii="Times New Roman" w:hAnsi="Times New Roman" w:cs="Times New Roman"/>
          <w:b/>
          <w:sz w:val="28"/>
          <w:szCs w:val="28"/>
        </w:rPr>
        <w:t>SISTEM PATROLI SECURITY</w:t>
      </w:r>
    </w:p>
    <w:p w14:paraId="49C6D9BD" w14:textId="77777777" w:rsidR="001B3BD8" w:rsidRPr="00525718" w:rsidRDefault="00DA5B42" w:rsidP="00525718">
      <w:pPr>
        <w:rPr>
          <w:rFonts w:ascii="Times New Roman" w:hAnsi="Times New Roman" w:cs="Times New Roman"/>
          <w:sz w:val="24"/>
          <w:szCs w:val="24"/>
        </w:rPr>
      </w:pPr>
      <w:r w:rsidRPr="00525718">
        <w:rPr>
          <w:rFonts w:ascii="Times New Roman" w:hAnsi="Times New Roman" w:cs="Times New Roman"/>
          <w:b/>
          <w:sz w:val="24"/>
          <w:szCs w:val="24"/>
        </w:rPr>
        <w:t>NIM : 1124160148</w:t>
      </w:r>
      <w:r w:rsidRPr="00525718">
        <w:rPr>
          <w:rFonts w:ascii="Times New Roman" w:hAnsi="Times New Roman" w:cs="Times New Roman"/>
          <w:b/>
          <w:sz w:val="24"/>
          <w:szCs w:val="24"/>
        </w:rPr>
        <w:br/>
        <w:t>NAMA : Aditiya Surya Putra</w:t>
      </w:r>
      <w:r w:rsidRPr="00525718">
        <w:rPr>
          <w:rFonts w:ascii="Times New Roman" w:hAnsi="Times New Roman" w:cs="Times New Roman"/>
          <w:b/>
          <w:sz w:val="24"/>
          <w:szCs w:val="24"/>
        </w:rPr>
        <w:br/>
        <w:t>KELAS : TI SE 24 M</w:t>
      </w:r>
    </w:p>
    <w:p w14:paraId="6C9BFF8C" w14:textId="77777777" w:rsidR="001B3BD8" w:rsidRPr="00525718" w:rsidRDefault="00DA5B42">
      <w:pPr>
        <w:jc w:val="center"/>
        <w:rPr>
          <w:rFonts w:ascii="Times New Roman" w:hAnsi="Times New Roman" w:cs="Times New Roman"/>
          <w:sz w:val="24"/>
          <w:szCs w:val="24"/>
        </w:rPr>
      </w:pPr>
      <w:proofErr w:type="spellStart"/>
      <w:r w:rsidRPr="00525718">
        <w:rPr>
          <w:rFonts w:ascii="Times New Roman" w:hAnsi="Times New Roman" w:cs="Times New Roman"/>
          <w:b/>
          <w:sz w:val="24"/>
          <w:szCs w:val="24"/>
        </w:rPr>
        <w:t>Dokumen</w:t>
      </w:r>
      <w:proofErr w:type="spellEnd"/>
      <w:r w:rsidRPr="00525718">
        <w:rPr>
          <w:rFonts w:ascii="Times New Roman" w:hAnsi="Times New Roman" w:cs="Times New Roman"/>
          <w:b/>
          <w:sz w:val="24"/>
          <w:szCs w:val="24"/>
        </w:rPr>
        <w:t xml:space="preserve"> </w:t>
      </w:r>
      <w:proofErr w:type="spellStart"/>
      <w:r w:rsidRPr="00525718">
        <w:rPr>
          <w:rFonts w:ascii="Times New Roman" w:hAnsi="Times New Roman" w:cs="Times New Roman"/>
          <w:b/>
          <w:sz w:val="24"/>
          <w:szCs w:val="24"/>
        </w:rPr>
        <w:t>Analisis</w:t>
      </w:r>
      <w:proofErr w:type="spellEnd"/>
    </w:p>
    <w:p w14:paraId="37A7A089" w14:textId="77777777" w:rsidR="001B3BD8" w:rsidRPr="00525718" w:rsidRDefault="00DA5B42">
      <w:pPr>
        <w:jc w:val="center"/>
        <w:rPr>
          <w:rFonts w:ascii="Times New Roman" w:hAnsi="Times New Roman" w:cs="Times New Roman"/>
          <w:sz w:val="24"/>
          <w:szCs w:val="24"/>
        </w:rPr>
      </w:pPr>
      <w:r w:rsidRPr="00525718">
        <w:rPr>
          <w:rFonts w:ascii="Times New Roman" w:hAnsi="Times New Roman" w:cs="Times New Roman"/>
          <w:b/>
          <w:sz w:val="24"/>
          <w:szCs w:val="24"/>
        </w:rPr>
        <w:t>Studi Kasus : Sistem Patroli Security</w:t>
      </w:r>
    </w:p>
    <w:p w14:paraId="34C67938" w14:textId="77777777" w:rsidR="001B3BD8" w:rsidRPr="00525718" w:rsidRDefault="00DA5B42">
      <w:pPr>
        <w:pStyle w:val="Judul1"/>
        <w:rPr>
          <w:rFonts w:ascii="Times New Roman" w:hAnsi="Times New Roman" w:cs="Times New Roman"/>
          <w:color w:val="000000" w:themeColor="text1"/>
          <w:sz w:val="24"/>
          <w:szCs w:val="24"/>
        </w:rPr>
      </w:pPr>
      <w:r w:rsidRPr="00525718">
        <w:rPr>
          <w:rFonts w:ascii="Times New Roman" w:hAnsi="Times New Roman" w:cs="Times New Roman"/>
          <w:color w:val="000000" w:themeColor="text1"/>
          <w:sz w:val="24"/>
          <w:szCs w:val="24"/>
        </w:rPr>
        <w:t>BAGIAN A</w:t>
      </w:r>
    </w:p>
    <w:p w14:paraId="3D251DD4" w14:textId="77777777" w:rsidR="001B3BD8" w:rsidRPr="00525718" w:rsidRDefault="00DA5B42">
      <w:pPr>
        <w:pStyle w:val="Judul2"/>
        <w:rPr>
          <w:rFonts w:ascii="Times New Roman" w:hAnsi="Times New Roman" w:cs="Times New Roman"/>
          <w:color w:val="000000" w:themeColor="text1"/>
          <w:sz w:val="24"/>
          <w:szCs w:val="24"/>
        </w:rPr>
      </w:pPr>
      <w:r w:rsidRPr="00525718">
        <w:rPr>
          <w:rFonts w:ascii="Times New Roman" w:hAnsi="Times New Roman" w:cs="Times New Roman"/>
          <w:color w:val="000000" w:themeColor="text1"/>
          <w:sz w:val="24"/>
          <w:szCs w:val="24"/>
        </w:rPr>
        <w:t>1. Problem Statement</w:t>
      </w:r>
    </w:p>
    <w:p w14:paraId="4AE3F683" w14:textId="77777777" w:rsidR="00525718" w:rsidRDefault="00DA5B42" w:rsidP="00525718">
      <w:pPr>
        <w:ind w:left="284"/>
        <w:jc w:val="both"/>
        <w:rPr>
          <w:rFonts w:ascii="Times New Roman" w:hAnsi="Times New Roman" w:cs="Times New Roman"/>
          <w:sz w:val="24"/>
          <w:szCs w:val="24"/>
        </w:rPr>
      </w:pPr>
      <w:proofErr w:type="spellStart"/>
      <w:r w:rsidRPr="00525718">
        <w:rPr>
          <w:rFonts w:ascii="Times New Roman" w:hAnsi="Times New Roman" w:cs="Times New Roman"/>
          <w:sz w:val="24"/>
          <w:szCs w:val="24"/>
        </w:rPr>
        <w:t>Sebuah</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perusahaan</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memiliki</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petugas</w:t>
      </w:r>
      <w:proofErr w:type="spellEnd"/>
      <w:r w:rsidRPr="00525718">
        <w:rPr>
          <w:rFonts w:ascii="Times New Roman" w:hAnsi="Times New Roman" w:cs="Times New Roman"/>
          <w:sz w:val="24"/>
          <w:szCs w:val="24"/>
        </w:rPr>
        <w:t xml:space="preserve"> security yang bertugas melakukan patroli pada beberapa checkpoint. Setiap checkpoint memiliki urutan dan waktu target yang telah ditentukan. Petugas melakukan scan </w:t>
      </w:r>
      <w:proofErr w:type="spellStart"/>
      <w:r w:rsidRPr="00525718">
        <w:rPr>
          <w:rFonts w:ascii="Times New Roman" w:hAnsi="Times New Roman" w:cs="Times New Roman"/>
          <w:sz w:val="24"/>
          <w:szCs w:val="24"/>
        </w:rPr>
        <w:t>pada</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setiap</w:t>
      </w:r>
      <w:proofErr w:type="spellEnd"/>
      <w:r w:rsidRPr="00525718">
        <w:rPr>
          <w:rFonts w:ascii="Times New Roman" w:hAnsi="Times New Roman" w:cs="Times New Roman"/>
          <w:sz w:val="24"/>
          <w:szCs w:val="24"/>
        </w:rPr>
        <w:t xml:space="preserve"> checkpoint </w:t>
      </w:r>
      <w:proofErr w:type="spellStart"/>
      <w:r w:rsidRPr="00525718">
        <w:rPr>
          <w:rFonts w:ascii="Times New Roman" w:hAnsi="Times New Roman" w:cs="Times New Roman"/>
          <w:sz w:val="24"/>
          <w:szCs w:val="24"/>
        </w:rPr>
        <w:t>untuk</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mencatat</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waktu</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dan</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urutan</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patroli</w:t>
      </w:r>
      <w:proofErr w:type="spellEnd"/>
      <w:r w:rsidRPr="00525718">
        <w:rPr>
          <w:rFonts w:ascii="Times New Roman" w:hAnsi="Times New Roman" w:cs="Times New Roman"/>
          <w:sz w:val="24"/>
          <w:szCs w:val="24"/>
        </w:rPr>
        <w:t>.</w:t>
      </w:r>
    </w:p>
    <w:p w14:paraId="25808CF0" w14:textId="577F54C5" w:rsidR="001B3BD8" w:rsidRPr="00525718" w:rsidRDefault="00DA5B42" w:rsidP="00525718">
      <w:pPr>
        <w:ind w:left="284"/>
        <w:jc w:val="both"/>
        <w:rPr>
          <w:rFonts w:ascii="Times New Roman" w:hAnsi="Times New Roman" w:cs="Times New Roman"/>
          <w:sz w:val="24"/>
          <w:szCs w:val="24"/>
        </w:rPr>
      </w:pPr>
      <w:proofErr w:type="spellStart"/>
      <w:r w:rsidRPr="00525718">
        <w:rPr>
          <w:rFonts w:ascii="Times New Roman" w:hAnsi="Times New Roman" w:cs="Times New Roman"/>
          <w:sz w:val="24"/>
          <w:szCs w:val="24"/>
        </w:rPr>
        <w:t>Dalam</w:t>
      </w:r>
      <w:proofErr w:type="spellEnd"/>
      <w:r w:rsidRPr="00525718">
        <w:rPr>
          <w:rFonts w:ascii="Times New Roman" w:hAnsi="Times New Roman" w:cs="Times New Roman"/>
          <w:sz w:val="24"/>
          <w:szCs w:val="24"/>
        </w:rPr>
        <w:t xml:space="preserve"> proses </w:t>
      </w:r>
      <w:proofErr w:type="spellStart"/>
      <w:r w:rsidRPr="00525718">
        <w:rPr>
          <w:rFonts w:ascii="Times New Roman" w:hAnsi="Times New Roman" w:cs="Times New Roman"/>
          <w:sz w:val="24"/>
          <w:szCs w:val="24"/>
        </w:rPr>
        <w:t>patroli</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terdapat</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kemungkinan</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petugas</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melakukan</w:t>
      </w:r>
      <w:proofErr w:type="spellEnd"/>
      <w:r w:rsidRPr="00525718">
        <w:rPr>
          <w:rFonts w:ascii="Times New Roman" w:hAnsi="Times New Roman" w:cs="Times New Roman"/>
          <w:sz w:val="24"/>
          <w:szCs w:val="24"/>
        </w:rPr>
        <w:t xml:space="preserve"> scan tidak sesuai urutan atau datang terlambat dari waktu target. Oleh karena itu, diperlukan sebuah program sederhana yang dapat menerima data petugas, checkpoint, waktu target, dan data scan, kemudian menentukan status patroli berdasarkan urutan dan keterlambatan waktu.</w:t>
      </w:r>
    </w:p>
    <w:p w14:paraId="4FABA9BB" w14:textId="77777777" w:rsidR="001B3BD8" w:rsidRPr="00525718" w:rsidRDefault="00DA5B42" w:rsidP="00525718">
      <w:pPr>
        <w:pStyle w:val="Judul2"/>
        <w:jc w:val="both"/>
        <w:rPr>
          <w:rFonts w:ascii="Times New Roman" w:hAnsi="Times New Roman" w:cs="Times New Roman"/>
          <w:color w:val="000000" w:themeColor="text1"/>
          <w:sz w:val="24"/>
          <w:szCs w:val="24"/>
        </w:rPr>
      </w:pPr>
      <w:r w:rsidRPr="00525718">
        <w:rPr>
          <w:rFonts w:ascii="Times New Roman" w:hAnsi="Times New Roman" w:cs="Times New Roman"/>
          <w:color w:val="000000" w:themeColor="text1"/>
          <w:sz w:val="24"/>
          <w:szCs w:val="24"/>
        </w:rPr>
        <w:t>2. Actor</w:t>
      </w:r>
    </w:p>
    <w:tbl>
      <w:tblPr>
        <w:tblStyle w:val="KisiTabel"/>
        <w:tblW w:w="0" w:type="auto"/>
        <w:jc w:val="center"/>
        <w:tblLook w:val="04A0" w:firstRow="1" w:lastRow="0" w:firstColumn="1" w:lastColumn="0" w:noHBand="0" w:noVBand="1"/>
      </w:tblPr>
      <w:tblGrid>
        <w:gridCol w:w="2623"/>
        <w:gridCol w:w="6604"/>
      </w:tblGrid>
      <w:tr w:rsidR="001B3BD8" w:rsidRPr="00525718" w14:paraId="635C4BD0" w14:textId="77777777" w:rsidTr="00455EDC">
        <w:trPr>
          <w:jc w:val="center"/>
        </w:trPr>
        <w:tc>
          <w:tcPr>
            <w:tcW w:w="2623" w:type="dxa"/>
            <w:shd w:val="clear" w:color="auto" w:fill="FFFFFF" w:themeFill="background1"/>
            <w:vAlign w:val="center"/>
          </w:tcPr>
          <w:p w14:paraId="079B3CE9"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Actor</w:t>
            </w:r>
          </w:p>
        </w:tc>
        <w:tc>
          <w:tcPr>
            <w:tcW w:w="6604" w:type="dxa"/>
            <w:shd w:val="clear" w:color="auto" w:fill="FFFFFF" w:themeFill="background1"/>
            <w:vAlign w:val="center"/>
          </w:tcPr>
          <w:p w14:paraId="697C5F2E"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Tugas</w:t>
            </w:r>
          </w:p>
        </w:tc>
      </w:tr>
      <w:tr w:rsidR="001B3BD8" w:rsidRPr="00525718" w14:paraId="413E9722" w14:textId="77777777" w:rsidTr="00525718">
        <w:trPr>
          <w:jc w:val="center"/>
        </w:trPr>
        <w:tc>
          <w:tcPr>
            <w:tcW w:w="2623" w:type="dxa"/>
            <w:vAlign w:val="center"/>
          </w:tcPr>
          <w:p w14:paraId="66D55E2D"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Petugas Security</w:t>
            </w:r>
          </w:p>
        </w:tc>
        <w:tc>
          <w:tcPr>
            <w:tcW w:w="6604" w:type="dxa"/>
            <w:vAlign w:val="center"/>
          </w:tcPr>
          <w:p w14:paraId="228AC89B"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Melakukan patroli dan melakukan scan pada setiap checkpoint.</w:t>
            </w:r>
          </w:p>
        </w:tc>
      </w:tr>
      <w:tr w:rsidR="001B3BD8" w:rsidRPr="00525718" w14:paraId="1D73D42E" w14:textId="77777777" w:rsidTr="00525718">
        <w:trPr>
          <w:jc w:val="center"/>
        </w:trPr>
        <w:tc>
          <w:tcPr>
            <w:tcW w:w="2623" w:type="dxa"/>
            <w:vAlign w:val="center"/>
          </w:tcPr>
          <w:p w14:paraId="1938CF5E"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w:t>
            </w:r>
          </w:p>
        </w:tc>
        <w:tc>
          <w:tcPr>
            <w:tcW w:w="6604" w:type="dxa"/>
            <w:vAlign w:val="center"/>
          </w:tcPr>
          <w:p w14:paraId="3377FEB9"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Mengecek urutan scan, menghitung selisih waktu, dan menentukan status patroli.</w:t>
            </w:r>
          </w:p>
        </w:tc>
      </w:tr>
    </w:tbl>
    <w:p w14:paraId="277192CB" w14:textId="489A06CC" w:rsidR="007E5A3F" w:rsidRPr="000D3F79" w:rsidRDefault="00DA5B42" w:rsidP="000D3F79">
      <w:pPr>
        <w:pStyle w:val="Judul2"/>
        <w:rPr>
          <w:rFonts w:ascii="Times New Roman" w:hAnsi="Times New Roman" w:cs="Times New Roman"/>
          <w:color w:val="000000" w:themeColor="text1"/>
          <w:sz w:val="24"/>
          <w:szCs w:val="24"/>
        </w:rPr>
      </w:pPr>
      <w:r w:rsidRPr="00525718">
        <w:rPr>
          <w:rFonts w:ascii="Times New Roman" w:hAnsi="Times New Roman" w:cs="Times New Roman"/>
          <w:color w:val="000000" w:themeColor="text1"/>
          <w:sz w:val="24"/>
          <w:szCs w:val="24"/>
        </w:rPr>
        <w:t>3. Use Case</w:t>
      </w:r>
    </w:p>
    <w:p w14:paraId="23A1FB18" w14:textId="4DDCEAD7" w:rsidR="007E5A3F" w:rsidRPr="000D3F79" w:rsidRDefault="006C1925" w:rsidP="007E5A3F">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2F2A2541" wp14:editId="4D98852A">
                <wp:simplePos x="0" y="0"/>
                <wp:positionH relativeFrom="page">
                  <wp:posOffset>4751709</wp:posOffset>
                </wp:positionH>
                <wp:positionV relativeFrom="page">
                  <wp:posOffset>8208458</wp:posOffset>
                </wp:positionV>
                <wp:extent cx="306562" cy="391130"/>
                <wp:effectExtent l="0" t="0" r="36830" b="28575"/>
                <wp:wrapNone/>
                <wp:docPr id="882705976" name="Konektor Lurus 14"/>
                <wp:cNvGraphicFramePr/>
                <a:graphic xmlns:a="http://schemas.openxmlformats.org/drawingml/2006/main">
                  <a:graphicData uri="http://schemas.microsoft.com/office/word/2010/wordprocessingShape">
                    <wps:wsp>
                      <wps:cNvCnPr/>
                      <wps:spPr>
                        <a:xfrm>
                          <a:off x="0" y="0"/>
                          <a:ext cx="306562" cy="39113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B9C8A5" id="Konektor Lurus 14" o:spid="_x0000_s1026" style="position:absolute;z-index:251683840;visibility:visible;mso-wrap-style:square;mso-wrap-distance-left:9pt;mso-wrap-distance-top:0;mso-wrap-distance-right:9pt;mso-wrap-distance-bottom:0;mso-position-horizontal:absolute;mso-position-horizontal-relative:page;mso-position-vertical:absolute;mso-position-vertical-relative:page" from="374.15pt,646.35pt" to="398.3pt,6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" strokecolor="black [3040]">
                <v:stroke dashstyle="1 1"/>
                <w10:wrap anchorx="page" anchory="page"/>
              </v:line>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6306D5F7" wp14:editId="6592D8EA">
                <wp:simplePos x="0" y="0"/>
                <wp:positionH relativeFrom="page">
                  <wp:posOffset>4751709</wp:posOffset>
                </wp:positionH>
                <wp:positionV relativeFrom="page">
                  <wp:posOffset>8208458</wp:posOffset>
                </wp:positionV>
                <wp:extent cx="332989" cy="137424"/>
                <wp:effectExtent l="0" t="0" r="29210" b="34290"/>
                <wp:wrapNone/>
                <wp:docPr id="1437007432" name="Konektor Lurus 13"/>
                <wp:cNvGraphicFramePr/>
                <a:graphic xmlns:a="http://schemas.openxmlformats.org/drawingml/2006/main">
                  <a:graphicData uri="http://schemas.microsoft.com/office/word/2010/wordprocessingShape">
                    <wps:wsp>
                      <wps:cNvCnPr/>
                      <wps:spPr>
                        <a:xfrm>
                          <a:off x="0" y="0"/>
                          <a:ext cx="332989" cy="137424"/>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E25715" id="Konektor Lurus 13" o:spid="_x0000_s1026" style="position:absolute;z-index:251682816;visibility:visible;mso-wrap-style:square;mso-wrap-distance-left:9pt;mso-wrap-distance-top:0;mso-wrap-distance-right:9pt;mso-wrap-distance-bottom:0;mso-position-horizontal:absolute;mso-position-horizontal-relative:page;mso-position-vertical:absolute;mso-position-vertical-relative:page" from="374.15pt,646.35pt" to="400.35pt,6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" strokecolor="black [3040]">
                <v:stroke dashstyle="1 1"/>
                <w10:wrap anchorx="page" anchory="page"/>
              </v:line>
            </w:pict>
          </mc:Fallback>
        </mc:AlternateContent>
      </w: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4CFB50FC" wp14:editId="3A08257C">
                <wp:simplePos x="0" y="0"/>
                <wp:positionH relativeFrom="page">
                  <wp:posOffset>4740421</wp:posOffset>
                </wp:positionH>
                <wp:positionV relativeFrom="page">
                  <wp:posOffset>8129175</wp:posOffset>
                </wp:positionV>
                <wp:extent cx="327422" cy="73997"/>
                <wp:effectExtent l="0" t="0" r="34925" b="21590"/>
                <wp:wrapNone/>
                <wp:docPr id="1962821118" name="Konektor Lurus 12"/>
                <wp:cNvGraphicFramePr/>
                <a:graphic xmlns:a="http://schemas.openxmlformats.org/drawingml/2006/main">
                  <a:graphicData uri="http://schemas.microsoft.com/office/word/2010/wordprocessingShape">
                    <wps:wsp>
                      <wps:cNvCnPr/>
                      <wps:spPr>
                        <a:xfrm flipV="1">
                          <a:off x="0" y="0"/>
                          <a:ext cx="327422" cy="73997"/>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3F5492" id="Konektor Lurus 12" o:spid="_x0000_s1026" style="position:absolute;flip:y;z-index:251681792;visibility:visible;mso-wrap-style:square;mso-wrap-distance-left:9pt;mso-wrap-distance-top:0;mso-wrap-distance-right:9pt;mso-wrap-distance-bottom:0;mso-position-horizontal:absolute;mso-position-horizontal-relative:page;mso-position-vertical:absolute;mso-position-vertical-relative:page" from="373.25pt,640.1pt" to="399.05pt,6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" strokecolor="black [3040]">
                <v:stroke dashstyle="1 1"/>
                <w10:wrap anchorx="page" anchory="page"/>
              </v:line>
            </w:pict>
          </mc:Fallback>
        </mc:AlternateContent>
      </w:r>
      <w:r w:rsidRPr="000D3F79">
        <w:rPr>
          <w:rFonts w:ascii="Times New Roman" w:hAnsi="Times New Roman" w:cs="Times New Roman"/>
          <w:noProof/>
        </w:rPr>
        <w:drawing>
          <wp:anchor distT="0" distB="0" distL="114300" distR="114300" simplePos="0" relativeHeight="251569152" behindDoc="0" locked="0" layoutInCell="1" allowOverlap="1" wp14:anchorId="145E165F" wp14:editId="12FBE95E">
            <wp:simplePos x="0" y="0"/>
            <wp:positionH relativeFrom="page">
              <wp:posOffset>1324526</wp:posOffset>
            </wp:positionH>
            <wp:positionV relativeFrom="page">
              <wp:posOffset>6628112</wp:posOffset>
            </wp:positionV>
            <wp:extent cx="914400" cy="914400"/>
            <wp:effectExtent l="0" t="0" r="0" b="0"/>
            <wp:wrapTopAndBottom/>
            <wp:docPr id="1507063920" name="Grafik 1" descr="Laki-Laki dengan isian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63920" name="Grafik 1507063920" descr="Laki-Laki dengan isian solid"/>
                    <pic:cNvPicPr/>
                  </pic:nvPicPr>
                  <pic:blipFill>
                    <a:blip r:embed="rId6">
                      <a:extLst>
                        <a:ext uri="{96DAC541-7B7A-43D3-8B79-37D633B846F1}">
                          <asvg:svgBlip xmlns:asvg="http://schemas.microsoft.com/office/drawing/2016/SVG/main" r:embed="rId7"/>
                        </a:ext>
                      </a:extLst>
                    </a:blip>
                    <a:stretch>
                      <a:fillRect/>
                    </a:stretch>
                  </pic:blipFill>
                  <pic:spPr>
                    <a:xfrm>
                      <a:off x="0" y="0"/>
                      <a:ext cx="914400" cy="914400"/>
                    </a:xfrm>
                    <a:prstGeom prst="rect">
                      <a:avLst/>
                    </a:prstGeom>
                  </pic:spPr>
                </pic:pic>
              </a:graphicData>
            </a:graphic>
          </wp:anchor>
        </w:drawing>
      </w:r>
      <w:r>
        <w:rPr>
          <w:rFonts w:ascii="Times New Roman" w:hAnsi="Times New Roman" w:cs="Times New Roman"/>
          <w:noProof/>
        </w:rPr>
        <mc:AlternateContent>
          <mc:Choice Requires="wps">
            <w:drawing>
              <wp:anchor distT="0" distB="0" distL="114300" distR="114300" simplePos="0" relativeHeight="251643904" behindDoc="0" locked="0" layoutInCell="1" allowOverlap="1" wp14:anchorId="216588E9" wp14:editId="4470E4D9">
                <wp:simplePos x="0" y="0"/>
                <wp:positionH relativeFrom="page">
                  <wp:posOffset>1823514</wp:posOffset>
                </wp:positionH>
                <wp:positionV relativeFrom="page">
                  <wp:posOffset>7082635</wp:posOffset>
                </wp:positionV>
                <wp:extent cx="676280" cy="1083537"/>
                <wp:effectExtent l="0" t="0" r="28575" b="21590"/>
                <wp:wrapNone/>
                <wp:docPr id="64723438" name="Konektor Lurus 11"/>
                <wp:cNvGraphicFramePr/>
                <a:graphic xmlns:a="http://schemas.openxmlformats.org/drawingml/2006/main">
                  <a:graphicData uri="http://schemas.microsoft.com/office/word/2010/wordprocessingShape">
                    <wps:wsp>
                      <wps:cNvCnPr/>
                      <wps:spPr>
                        <a:xfrm>
                          <a:off x="0" y="0"/>
                          <a:ext cx="676280" cy="10835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476658" id="Konektor Lurus 11" o:spid="_x0000_s1026" style="position:absolute;z-index:251643904;visibility:visible;mso-wrap-style:square;mso-wrap-distance-left:9pt;mso-wrap-distance-top:0;mso-wrap-distance-right:9pt;mso-wrap-distance-bottom:0;mso-position-horizontal:absolute;mso-position-horizontal-relative:page;mso-position-vertical:absolute;mso-position-vertical-relative:page" from="143.6pt,557.7pt" to="196.85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" strokecolor="black [3040]">
                <w10:wrap anchorx="page" anchory="page"/>
              </v:line>
            </w:pict>
          </mc:Fallback>
        </mc:AlternateContent>
      </w:r>
      <w:r>
        <w:rPr>
          <w:rFonts w:ascii="Times New Roman" w:hAnsi="Times New Roman" w:cs="Times New Roman"/>
          <w:noProof/>
        </w:rPr>
        <mc:AlternateContent>
          <mc:Choice Requires="wps">
            <w:drawing>
              <wp:anchor distT="0" distB="0" distL="114300" distR="114300" simplePos="0" relativeHeight="251641856" behindDoc="0" locked="0" layoutInCell="1" allowOverlap="1" wp14:anchorId="0D7F10BD" wp14:editId="75DD436F">
                <wp:simplePos x="0" y="0"/>
                <wp:positionH relativeFrom="page">
                  <wp:posOffset>1828800</wp:posOffset>
                </wp:positionH>
                <wp:positionV relativeFrom="page">
                  <wp:posOffset>7082636</wp:posOffset>
                </wp:positionV>
                <wp:extent cx="665208" cy="755833"/>
                <wp:effectExtent l="0" t="0" r="20955" b="25400"/>
                <wp:wrapNone/>
                <wp:docPr id="1545868827" name="Konektor Lurus 10"/>
                <wp:cNvGraphicFramePr/>
                <a:graphic xmlns:a="http://schemas.openxmlformats.org/drawingml/2006/main">
                  <a:graphicData uri="http://schemas.microsoft.com/office/word/2010/wordprocessingShape">
                    <wps:wsp>
                      <wps:cNvCnPr/>
                      <wps:spPr>
                        <a:xfrm>
                          <a:off x="0" y="0"/>
                          <a:ext cx="665208" cy="7558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1A72DD" id="Konektor Lurus 10" o:spid="_x0000_s1026" style="position:absolute;z-index:251641856;visibility:visible;mso-wrap-style:square;mso-wrap-distance-left:9pt;mso-wrap-distance-top:0;mso-wrap-distance-right:9pt;mso-wrap-distance-bottom:0;mso-position-horizontal:absolute;mso-position-horizontal-relative:page;mso-position-vertical:absolute;mso-position-vertical-relative:page" from="2in,557.7pt" to="196.4pt,6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" strokecolor="black [3040]">
                <w10:wrap anchorx="page" anchory="page"/>
              </v:line>
            </w:pict>
          </mc:Fallback>
        </mc:AlternateContent>
      </w:r>
      <w:r>
        <w:rPr>
          <w:rFonts w:ascii="Times New Roman" w:hAnsi="Times New Roman" w:cs="Times New Roman"/>
          <w:noProof/>
        </w:rPr>
        <mc:AlternateContent>
          <mc:Choice Requires="wps">
            <w:drawing>
              <wp:anchor distT="0" distB="0" distL="114300" distR="114300" simplePos="0" relativeHeight="251639808" behindDoc="0" locked="0" layoutInCell="1" allowOverlap="1" wp14:anchorId="36DA8C73" wp14:editId="4EBAF887">
                <wp:simplePos x="0" y="0"/>
                <wp:positionH relativeFrom="page">
                  <wp:posOffset>1823514</wp:posOffset>
                </wp:positionH>
                <wp:positionV relativeFrom="page">
                  <wp:posOffset>7098386</wp:posOffset>
                </wp:positionV>
                <wp:extent cx="650123" cy="396523"/>
                <wp:effectExtent l="0" t="0" r="36195" b="22860"/>
                <wp:wrapNone/>
                <wp:docPr id="1011850029" name="Konektor Lurus 9"/>
                <wp:cNvGraphicFramePr/>
                <a:graphic xmlns:a="http://schemas.openxmlformats.org/drawingml/2006/main">
                  <a:graphicData uri="http://schemas.microsoft.com/office/word/2010/wordprocessingShape">
                    <wps:wsp>
                      <wps:cNvCnPr/>
                      <wps:spPr>
                        <a:xfrm>
                          <a:off x="0" y="0"/>
                          <a:ext cx="650123" cy="3965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1DB15F" id="Konektor Lurus 9" o:spid="_x0000_s1026" style="position:absolute;z-index:251639808;visibility:visible;mso-wrap-style:square;mso-wrap-distance-left:9pt;mso-wrap-distance-top:0;mso-wrap-distance-right:9pt;mso-wrap-distance-bottom:0;mso-position-horizontal:absolute;mso-position-horizontal-relative:page;mso-position-vertical:absolute;mso-position-vertical-relative:page" from="143.6pt,558.95pt" to="194.8pt,5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" strokecolor="black [3040]">
                <w10:wrap anchorx="page" anchory="page"/>
              </v:line>
            </w:pict>
          </mc:Fallback>
        </mc:AlternateContent>
      </w:r>
      <w:r>
        <w:rPr>
          <w:rFonts w:ascii="Times New Roman" w:hAnsi="Times New Roman" w:cs="Times New Roman"/>
          <w:noProof/>
        </w:rPr>
        <mc:AlternateContent>
          <mc:Choice Requires="wps">
            <w:drawing>
              <wp:anchor distT="0" distB="0" distL="114300" distR="114300" simplePos="0" relativeHeight="251637760" behindDoc="0" locked="0" layoutInCell="1" allowOverlap="1" wp14:anchorId="7FD85D6C" wp14:editId="1FFD2D2E">
                <wp:simplePos x="0" y="0"/>
                <wp:positionH relativeFrom="page">
                  <wp:posOffset>1823514</wp:posOffset>
                </wp:positionH>
                <wp:positionV relativeFrom="page">
                  <wp:posOffset>7098386</wp:posOffset>
                </wp:positionV>
                <wp:extent cx="676280" cy="42391"/>
                <wp:effectExtent l="0" t="0" r="28575" b="34290"/>
                <wp:wrapNone/>
                <wp:docPr id="1306475469" name="Konektor Lurus 8"/>
                <wp:cNvGraphicFramePr/>
                <a:graphic xmlns:a="http://schemas.openxmlformats.org/drawingml/2006/main">
                  <a:graphicData uri="http://schemas.microsoft.com/office/word/2010/wordprocessingShape">
                    <wps:wsp>
                      <wps:cNvCnPr/>
                      <wps:spPr>
                        <a:xfrm>
                          <a:off x="0" y="0"/>
                          <a:ext cx="676280" cy="423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8CEF4" id="Konektor Lurus 8" o:spid="_x0000_s1026" style="position:absolute;z-index:251637760;visibility:visible;mso-wrap-style:square;mso-wrap-distance-left:9pt;mso-wrap-distance-top:0;mso-wrap-distance-right:9pt;mso-wrap-distance-bottom:0;mso-position-horizontal:absolute;mso-position-horizontal-relative:page;mso-position-vertical:absolute;mso-position-vertical-relative:page" from="143.6pt,558.95pt" to="196.85pt,5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" strokecolor="black [3040]">
                <w10:wrap anchorx="page" anchory="page"/>
              </v:line>
            </w:pict>
          </mc:Fallback>
        </mc:AlternateContent>
      </w:r>
      <w:r>
        <w:rPr>
          <w:rFonts w:ascii="Times New Roman" w:hAnsi="Times New Roman" w:cs="Times New Roman"/>
          <w:noProof/>
        </w:rPr>
        <mc:AlternateContent>
          <mc:Choice Requires="wps">
            <w:drawing>
              <wp:anchor distT="0" distB="0" distL="114300" distR="114300" simplePos="0" relativeHeight="251635712" behindDoc="0" locked="0" layoutInCell="1" allowOverlap="1" wp14:anchorId="4402694A" wp14:editId="4170D08B">
                <wp:simplePos x="0" y="0"/>
                <wp:positionH relativeFrom="page">
                  <wp:posOffset>1802372</wp:posOffset>
                </wp:positionH>
                <wp:positionV relativeFrom="page">
                  <wp:posOffset>6791931</wp:posOffset>
                </wp:positionV>
                <wp:extent cx="645348" cy="311847"/>
                <wp:effectExtent l="0" t="0" r="21590" b="31115"/>
                <wp:wrapNone/>
                <wp:docPr id="759373392" name="Konektor Lurus 7"/>
                <wp:cNvGraphicFramePr/>
                <a:graphic xmlns:a="http://schemas.openxmlformats.org/drawingml/2006/main">
                  <a:graphicData uri="http://schemas.microsoft.com/office/word/2010/wordprocessingShape">
                    <wps:wsp>
                      <wps:cNvCnPr/>
                      <wps:spPr>
                        <a:xfrm flipV="1">
                          <a:off x="0" y="0"/>
                          <a:ext cx="645348" cy="3118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A08938" id="Konektor Lurus 7" o:spid="_x0000_s1026" style="position:absolute;flip:y;z-index:251635712;visibility:visible;mso-wrap-style:square;mso-wrap-distance-left:9pt;mso-wrap-distance-top:0;mso-wrap-distance-right:9pt;mso-wrap-distance-bottom:0;mso-position-horizontal:absolute;mso-position-horizontal-relative:page;mso-position-vertical:absolute;mso-position-vertical-relative:page" from="141.9pt,534.8pt" to="192.7pt,5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" strokecolor="black [3040]">
                <w10:wrap anchorx="page" anchory="page"/>
              </v:line>
            </w:pict>
          </mc:Fallback>
        </mc:AlternateContent>
      </w:r>
      <w:r>
        <w:rPr>
          <w:rFonts w:ascii="Times New Roman" w:hAnsi="Times New Roman" w:cs="Times New Roman"/>
          <w:noProof/>
        </w:rPr>
        <mc:AlternateContent>
          <mc:Choice Requires="wps">
            <w:drawing>
              <wp:anchor distT="0" distB="0" distL="114300" distR="114300" simplePos="0" relativeHeight="251633664" behindDoc="0" locked="0" layoutInCell="1" allowOverlap="1" wp14:anchorId="7A2D3536" wp14:editId="3E2F8E3F">
                <wp:simplePos x="0" y="0"/>
                <wp:positionH relativeFrom="page">
                  <wp:posOffset>1802372</wp:posOffset>
                </wp:positionH>
                <wp:positionV relativeFrom="page">
                  <wp:posOffset>6458941</wp:posOffset>
                </wp:positionV>
                <wp:extent cx="634266" cy="639551"/>
                <wp:effectExtent l="0" t="0" r="33020" b="27305"/>
                <wp:wrapNone/>
                <wp:docPr id="1910364046" name="Konektor Lurus 6"/>
                <wp:cNvGraphicFramePr/>
                <a:graphic xmlns:a="http://schemas.openxmlformats.org/drawingml/2006/main">
                  <a:graphicData uri="http://schemas.microsoft.com/office/word/2010/wordprocessingShape">
                    <wps:wsp>
                      <wps:cNvCnPr/>
                      <wps:spPr>
                        <a:xfrm flipV="1">
                          <a:off x="0" y="0"/>
                          <a:ext cx="634266" cy="6395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F8F2C7" id="Konektor Lurus 6" o:spid="_x0000_s1026" style="position:absolute;flip:y;z-index:251633664;visibility:visible;mso-wrap-style:square;mso-wrap-distance-left:9pt;mso-wrap-distance-top:0;mso-wrap-distance-right:9pt;mso-wrap-distance-bottom:0;mso-position-horizontal:absolute;mso-position-horizontal-relative:page;mso-position-vertical:absolute;mso-position-vertical-relative:page" from="141.9pt,508.6pt" to="191.85pt,5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" strokecolor="black [3040]">
                <w10:wrap anchorx="page" anchory="page"/>
              </v:line>
            </w:pict>
          </mc:Fallback>
        </mc:AlternateContent>
      </w:r>
      <w:r w:rsidR="000D3F79">
        <w:rPr>
          <w:rFonts w:ascii="Times New Roman" w:hAnsi="Times New Roman" w:cs="Times New Roman"/>
          <w:noProof/>
        </w:rPr>
        <mc:AlternateContent>
          <mc:Choice Requires="wpg">
            <w:drawing>
              <wp:anchor distT="0" distB="0" distL="114300" distR="114300" simplePos="0" relativeHeight="251629568" behindDoc="0" locked="0" layoutInCell="1" allowOverlap="1" wp14:anchorId="358BD854" wp14:editId="2AD4BBA6">
                <wp:simplePos x="0" y="0"/>
                <wp:positionH relativeFrom="page">
                  <wp:posOffset>5046708</wp:posOffset>
                </wp:positionH>
                <wp:positionV relativeFrom="page">
                  <wp:posOffset>8005515</wp:posOffset>
                </wp:positionV>
                <wp:extent cx="985278" cy="738153"/>
                <wp:effectExtent l="57150" t="19050" r="81915" b="100330"/>
                <wp:wrapNone/>
                <wp:docPr id="1180800625" name="Grup 5"/>
                <wp:cNvGraphicFramePr/>
                <a:graphic xmlns:a="http://schemas.openxmlformats.org/drawingml/2006/main">
                  <a:graphicData uri="http://schemas.microsoft.com/office/word/2010/wordprocessingGroup">
                    <wpg:wgp>
                      <wpg:cNvGrpSpPr/>
                      <wpg:grpSpPr>
                        <a:xfrm>
                          <a:off x="0" y="0"/>
                          <a:ext cx="985278" cy="738153"/>
                          <a:chOff x="0" y="0"/>
                          <a:chExt cx="985278" cy="738153"/>
                        </a:xfrm>
                      </wpg:grpSpPr>
                      <wps:wsp>
                        <wps:cNvPr id="402226040" name="Oval 4"/>
                        <wps:cNvSpPr/>
                        <wps:spPr>
                          <a:xfrm>
                            <a:off x="0" y="0"/>
                            <a:ext cx="958850" cy="251883"/>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DB28B36" w14:textId="2A43EBFA" w:rsidR="000D3F79" w:rsidRPr="000D3F79" w:rsidRDefault="000D3F79" w:rsidP="000D3F79">
                              <w:pPr>
                                <w:jc w:val="center"/>
                                <w:rPr>
                                  <w:sz w:val="10"/>
                                  <w:szCs w:val="10"/>
                                </w:rPr>
                              </w:pPr>
                              <w:proofErr w:type="spellStart"/>
                              <w:r w:rsidRPr="000D3F79">
                                <w:rPr>
                                  <w:sz w:val="10"/>
                                  <w:szCs w:val="10"/>
                                </w:rPr>
                                <w:t>Te</w:t>
                              </w:r>
                              <w:r>
                                <w:rPr>
                                  <w:sz w:val="10"/>
                                  <w:szCs w:val="10"/>
                                </w:rPr>
                                <w:t>pat</w:t>
                              </w:r>
                              <w:proofErr w:type="spellEnd"/>
                              <w:r>
                                <w:rPr>
                                  <w:sz w:val="10"/>
                                  <w:szCs w:val="10"/>
                                </w:rPr>
                                <w:t xml:space="preserve"> </w:t>
                              </w:r>
                              <w:proofErr w:type="spellStart"/>
                              <w:r>
                                <w:rPr>
                                  <w:sz w:val="10"/>
                                  <w:szCs w:val="10"/>
                                </w:rPr>
                                <w:t>waktu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231987" name="Oval 4"/>
                        <wps:cNvSpPr/>
                        <wps:spPr>
                          <a:xfrm>
                            <a:off x="21143" y="232564"/>
                            <a:ext cx="958850" cy="251883"/>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20A80C61" w14:textId="06C4A671" w:rsidR="000D3F79" w:rsidRPr="000D3F79" w:rsidRDefault="000D3F79" w:rsidP="000D3F79">
                              <w:pPr>
                                <w:jc w:val="center"/>
                                <w:rPr>
                                  <w:sz w:val="10"/>
                                  <w:szCs w:val="10"/>
                                </w:rPr>
                              </w:pPr>
                              <w:proofErr w:type="spellStart"/>
                              <w:r w:rsidRPr="000D3F79">
                                <w:rPr>
                                  <w:sz w:val="10"/>
                                  <w:szCs w:val="10"/>
                                </w:rPr>
                                <w:t>T</w:t>
                              </w:r>
                              <w:r>
                                <w:rPr>
                                  <w:sz w:val="10"/>
                                  <w:szCs w:val="10"/>
                                </w:rPr>
                                <w:t>erlambat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813753" name="Oval 4"/>
                        <wps:cNvSpPr/>
                        <wps:spPr>
                          <a:xfrm>
                            <a:off x="26428" y="486270"/>
                            <a:ext cx="958850" cy="251883"/>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4131EB5B" w14:textId="710913E6" w:rsidR="000D3F79" w:rsidRPr="000D3F79" w:rsidRDefault="000D3F79" w:rsidP="000D3F79">
                              <w:pPr>
                                <w:jc w:val="center"/>
                                <w:rPr>
                                  <w:sz w:val="10"/>
                                  <w:szCs w:val="10"/>
                                </w:rPr>
                              </w:pPr>
                              <w:proofErr w:type="spellStart"/>
                              <w:r>
                                <w:rPr>
                                  <w:sz w:val="10"/>
                                  <w:szCs w:val="10"/>
                                </w:rPr>
                                <w:t>Urutan</w:t>
                              </w:r>
                              <w:proofErr w:type="spellEnd"/>
                              <w:r>
                                <w:rPr>
                                  <w:sz w:val="10"/>
                                  <w:szCs w:val="10"/>
                                </w:rPr>
                                <w:t xml:space="preserve"> </w:t>
                              </w:r>
                              <w:proofErr w:type="spellStart"/>
                              <w:r>
                                <w:rPr>
                                  <w:sz w:val="10"/>
                                  <w:szCs w:val="10"/>
                                </w:rPr>
                                <w:t>salah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8BD854" id="Grup 5" o:spid="_x0000_s1026" style="position:absolute;margin-left:397.4pt;margin-top:630.35pt;width:77.6pt;height:58.1pt;z-index:251629568;mso-position-horizontal-relative:page;mso-position-vertical-relative:page" coordsize="9852,7381"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">
                <v:oval id="Oval 4" o:spid="_x0000_s1027" style="position:absolute;width:9588;height:2518;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" fillcolor="#4f81bd [3204]" strokecolor="#4579b8 [3044]">
                  <v:fill color2="#a7bfde [1620]" rotate="t" angle="180" focus="100%" type="gradient">
                    <o:fill v:ext="view" type="gradientUnscaled"/>
                  </v:fill>
                  <v:shadow on="t" color="black" opacity="22937f" origin=",.5" offset="0,.63889mm"/>
                  <v:textbox>
                    <w:txbxContent>
                      <w:p w14:paraId="6DB28B36" w14:textId="2A43EBFA" w:rsidR="000D3F79" w:rsidRPr="000D3F79" w:rsidRDefault="000D3F79" w:rsidP="000D3F79">
                        <w:pPr>
                          <w:jc w:val="center"/>
                          <w:rPr>
                            <w:sz w:val="10"/>
                            <w:szCs w:val="10"/>
                          </w:rPr>
                        </w:pPr>
                        <w:proofErr w:type="spellStart"/>
                        <w:r w:rsidRPr="000D3F79">
                          <w:rPr>
                            <w:sz w:val="10"/>
                            <w:szCs w:val="10"/>
                          </w:rPr>
                          <w:t>Te</w:t>
                        </w:r>
                        <w:r>
                          <w:rPr>
                            <w:sz w:val="10"/>
                            <w:szCs w:val="10"/>
                          </w:rPr>
                          <w:t>pat</w:t>
                        </w:r>
                        <w:proofErr w:type="spellEnd"/>
                        <w:r>
                          <w:rPr>
                            <w:sz w:val="10"/>
                            <w:szCs w:val="10"/>
                          </w:rPr>
                          <w:t xml:space="preserve"> </w:t>
                        </w:r>
                        <w:proofErr w:type="spellStart"/>
                        <w:r>
                          <w:rPr>
                            <w:sz w:val="10"/>
                            <w:szCs w:val="10"/>
                          </w:rPr>
                          <w:t>waktu</w:t>
                        </w:r>
                        <w:proofErr w:type="spellEnd"/>
                      </w:p>
                    </w:txbxContent>
                  </v:textbox>
                </v:oval>
                <v:oval id="Oval 4" o:spid="_x0000_s1028" style="position:absolute;left:211;top:2325;width:9588;height:2519;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" fillcolor="#4f81bd [3204]" strokecolor="#4579b8 [3044]">
                  <v:fill color2="#a7bfde [1620]" rotate="t" angle="180" focus="100%" type="gradient">
                    <o:fill v:ext="view" type="gradientUnscaled"/>
                  </v:fill>
                  <v:shadow on="t" color="black" opacity="22937f" origin=",.5" offset="0,.63889mm"/>
                  <v:textbox>
                    <w:txbxContent>
                      <w:p w14:paraId="20A80C61" w14:textId="06C4A671" w:rsidR="000D3F79" w:rsidRPr="000D3F79" w:rsidRDefault="000D3F79" w:rsidP="000D3F79">
                        <w:pPr>
                          <w:jc w:val="center"/>
                          <w:rPr>
                            <w:sz w:val="10"/>
                            <w:szCs w:val="10"/>
                          </w:rPr>
                        </w:pPr>
                        <w:proofErr w:type="spellStart"/>
                        <w:r w:rsidRPr="000D3F79">
                          <w:rPr>
                            <w:sz w:val="10"/>
                            <w:szCs w:val="10"/>
                          </w:rPr>
                          <w:t>T</w:t>
                        </w:r>
                        <w:r>
                          <w:rPr>
                            <w:sz w:val="10"/>
                            <w:szCs w:val="10"/>
                          </w:rPr>
                          <w:t>erlambat</w:t>
                        </w:r>
                        <w:proofErr w:type="spellEnd"/>
                      </w:p>
                    </w:txbxContent>
                  </v:textbox>
                </v:oval>
                <v:oval id="Oval 4" o:spid="_x0000_s1029" style="position:absolute;left:264;top:4862;width:9588;height:2519;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" fillcolor="#4f81bd [3204]" strokecolor="#4579b8 [3044]">
                  <v:fill color2="#a7bfde [1620]" rotate="t" angle="180" focus="100%" type="gradient">
                    <o:fill v:ext="view" type="gradientUnscaled"/>
                  </v:fill>
                  <v:shadow on="t" color="black" opacity="22937f" origin=",.5" offset="0,.63889mm"/>
                  <v:textbox>
                    <w:txbxContent>
                      <w:p w14:paraId="4131EB5B" w14:textId="710913E6" w:rsidR="000D3F79" w:rsidRPr="000D3F79" w:rsidRDefault="000D3F79" w:rsidP="000D3F79">
                        <w:pPr>
                          <w:jc w:val="center"/>
                          <w:rPr>
                            <w:sz w:val="10"/>
                            <w:szCs w:val="10"/>
                          </w:rPr>
                        </w:pPr>
                        <w:proofErr w:type="spellStart"/>
                        <w:r>
                          <w:rPr>
                            <w:sz w:val="10"/>
                            <w:szCs w:val="10"/>
                          </w:rPr>
                          <w:t>Urutan</w:t>
                        </w:r>
                        <w:proofErr w:type="spellEnd"/>
                        <w:r>
                          <w:rPr>
                            <w:sz w:val="10"/>
                            <w:szCs w:val="10"/>
                          </w:rPr>
                          <w:t xml:space="preserve"> </w:t>
                        </w:r>
                        <w:proofErr w:type="spellStart"/>
                        <w:r>
                          <w:rPr>
                            <w:sz w:val="10"/>
                            <w:szCs w:val="10"/>
                          </w:rPr>
                          <w:t>salah</w:t>
                        </w:r>
                        <w:proofErr w:type="spellEnd"/>
                      </w:p>
                    </w:txbxContent>
                  </v:textbox>
                </v:oval>
                <w10:wrap anchorx="page" anchory="page"/>
              </v:group>
            </w:pict>
          </mc:Fallback>
        </mc:AlternateContent>
      </w:r>
      <w:r w:rsidR="000D3F79" w:rsidRPr="000D3F79">
        <w:rPr>
          <w:rFonts w:ascii="Times New Roman" w:hAnsi="Times New Roman" w:cs="Times New Roman"/>
          <w:noProof/>
        </w:rPr>
        <mc:AlternateContent>
          <mc:Choice Requires="wpg">
            <w:drawing>
              <wp:anchor distT="0" distB="0" distL="114300" distR="114300" simplePos="0" relativeHeight="251603968" behindDoc="0" locked="0" layoutInCell="1" allowOverlap="1" wp14:anchorId="33639B4D" wp14:editId="653484BA">
                <wp:simplePos x="0" y="0"/>
                <wp:positionH relativeFrom="page">
                  <wp:posOffset>2429439</wp:posOffset>
                </wp:positionH>
                <wp:positionV relativeFrom="page">
                  <wp:posOffset>6309713</wp:posOffset>
                </wp:positionV>
                <wp:extent cx="2316406" cy="2053392"/>
                <wp:effectExtent l="57150" t="19050" r="65405" b="99695"/>
                <wp:wrapNone/>
                <wp:docPr id="700003164" name="Grup 3"/>
                <wp:cNvGraphicFramePr/>
                <a:graphic xmlns:a="http://schemas.openxmlformats.org/drawingml/2006/main">
                  <a:graphicData uri="http://schemas.microsoft.com/office/word/2010/wordprocessingGroup">
                    <wpg:wgp>
                      <wpg:cNvGrpSpPr/>
                      <wpg:grpSpPr>
                        <a:xfrm>
                          <a:off x="0" y="0"/>
                          <a:ext cx="2316406" cy="2053392"/>
                          <a:chOff x="0" y="0"/>
                          <a:chExt cx="2316406" cy="2053392"/>
                        </a:xfrm>
                      </wpg:grpSpPr>
                      <wps:wsp>
                        <wps:cNvPr id="835141083" name="Oval 2"/>
                        <wps:cNvSpPr/>
                        <wps:spPr>
                          <a:xfrm>
                            <a:off x="0" y="0"/>
                            <a:ext cx="2246957" cy="3114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3D86EF28" w14:textId="06F751E8" w:rsidR="007E5A3F" w:rsidRPr="007E5A3F" w:rsidRDefault="000D3F79" w:rsidP="007E5A3F">
                              <w:pPr>
                                <w:jc w:val="center"/>
                                <w:rPr>
                                  <w:sz w:val="16"/>
                                  <w:szCs w:val="16"/>
                                </w:rPr>
                              </w:pPr>
                              <w:r>
                                <w:rPr>
                                  <w:sz w:val="16"/>
                                  <w:szCs w:val="16"/>
                                </w:rPr>
                                <w:t>I</w:t>
                              </w:r>
                              <w:r w:rsidR="007E5A3F">
                                <w:rPr>
                                  <w:sz w:val="16"/>
                                  <w:szCs w:val="16"/>
                                </w:rPr>
                                <w:t>n</w:t>
                              </w:r>
                              <w:r>
                                <w:rPr>
                                  <w:sz w:val="16"/>
                                  <w:szCs w:val="16"/>
                                </w:rPr>
                                <w:t xml:space="preserve">put data </w:t>
                              </w:r>
                              <w:proofErr w:type="spellStart"/>
                              <w:r>
                                <w:rPr>
                                  <w:sz w:val="16"/>
                                  <w:szCs w:val="16"/>
                                </w:rPr>
                                <w:t>petugas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8744135" name="Oval 2"/>
                        <wps:cNvSpPr/>
                        <wps:spPr>
                          <a:xfrm>
                            <a:off x="17362" y="341453"/>
                            <a:ext cx="2246957" cy="3114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55F82457" w14:textId="25F2EB70" w:rsidR="000D3F79" w:rsidRPr="007E5A3F" w:rsidRDefault="000D3F79" w:rsidP="000D3F79">
                              <w:pPr>
                                <w:jc w:val="center"/>
                                <w:rPr>
                                  <w:sz w:val="16"/>
                                  <w:szCs w:val="16"/>
                                </w:rPr>
                              </w:pPr>
                              <w:r>
                                <w:rPr>
                                  <w:sz w:val="16"/>
                                  <w:szCs w:val="16"/>
                                </w:rPr>
                                <w:t>Input data checkpoint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3879597" name="Oval 2"/>
                        <wps:cNvSpPr/>
                        <wps:spPr>
                          <a:xfrm>
                            <a:off x="69449" y="682906"/>
                            <a:ext cx="2246957" cy="3114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04F81FE8" w14:textId="6CC0AD05" w:rsidR="000D3F79" w:rsidRPr="007E5A3F" w:rsidRDefault="000D3F79" w:rsidP="000D3F79">
                              <w:pPr>
                                <w:jc w:val="center"/>
                                <w:rPr>
                                  <w:sz w:val="16"/>
                                  <w:szCs w:val="16"/>
                                </w:rPr>
                              </w:pPr>
                              <w:proofErr w:type="spellStart"/>
                              <w:r>
                                <w:rPr>
                                  <w:sz w:val="16"/>
                                  <w:szCs w:val="16"/>
                                </w:rPr>
                                <w:t>Melakukan</w:t>
                              </w:r>
                              <w:proofErr w:type="spellEnd"/>
                              <w:r>
                                <w:rPr>
                                  <w:sz w:val="16"/>
                                  <w:szCs w:val="16"/>
                                </w:rPr>
                                <w:t xml:space="preserve"> scan checkpoint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7252107" name="Oval 2"/>
                        <wps:cNvSpPr/>
                        <wps:spPr>
                          <a:xfrm>
                            <a:off x="63661" y="1041721"/>
                            <a:ext cx="2246957" cy="3114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36BA864A" w14:textId="15F3BEA9" w:rsidR="000D3F79" w:rsidRPr="007E5A3F" w:rsidRDefault="000D3F79" w:rsidP="000D3F79">
                              <w:pPr>
                                <w:jc w:val="center"/>
                                <w:rPr>
                                  <w:sz w:val="16"/>
                                  <w:szCs w:val="16"/>
                                </w:rPr>
                              </w:pPr>
                              <w:proofErr w:type="spellStart"/>
                              <w:r>
                                <w:rPr>
                                  <w:sz w:val="16"/>
                                  <w:szCs w:val="16"/>
                                </w:rPr>
                                <w:t>Cek</w:t>
                              </w:r>
                              <w:proofErr w:type="spellEnd"/>
                              <w:r>
                                <w:rPr>
                                  <w:sz w:val="16"/>
                                  <w:szCs w:val="16"/>
                                </w:rPr>
                                <w:t xml:space="preserve"> </w:t>
                              </w:r>
                              <w:proofErr w:type="spellStart"/>
                              <w:r>
                                <w:rPr>
                                  <w:sz w:val="16"/>
                                  <w:szCs w:val="16"/>
                                </w:rPr>
                                <w:t>urutan</w:t>
                              </w:r>
                              <w:proofErr w:type="spellEnd"/>
                              <w:r>
                                <w:rPr>
                                  <w:sz w:val="16"/>
                                  <w:szCs w:val="16"/>
                                </w:rPr>
                                <w:t xml:space="preserve"> checkpoint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972475" name="Oval 2"/>
                        <wps:cNvSpPr/>
                        <wps:spPr>
                          <a:xfrm>
                            <a:off x="63661" y="1394749"/>
                            <a:ext cx="2246957" cy="3114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42E6206D" w14:textId="4B63F991" w:rsidR="000D3F79" w:rsidRPr="007E5A3F" w:rsidRDefault="000D3F79" w:rsidP="000D3F79">
                              <w:pPr>
                                <w:jc w:val="center"/>
                                <w:rPr>
                                  <w:sz w:val="16"/>
                                  <w:szCs w:val="16"/>
                                </w:rPr>
                              </w:pPr>
                              <w:proofErr w:type="spellStart"/>
                              <w:r>
                                <w:rPr>
                                  <w:sz w:val="16"/>
                                  <w:szCs w:val="16"/>
                                </w:rPr>
                                <w:t>Cek</w:t>
                              </w:r>
                              <w:proofErr w:type="spellEnd"/>
                              <w:r>
                                <w:rPr>
                                  <w:sz w:val="16"/>
                                  <w:szCs w:val="16"/>
                                </w:rPr>
                                <w:t xml:space="preserve"> </w:t>
                              </w:r>
                              <w:proofErr w:type="spellStart"/>
                              <w:r>
                                <w:rPr>
                                  <w:sz w:val="16"/>
                                  <w:szCs w:val="16"/>
                                </w:rPr>
                                <w:t>urutan</w:t>
                              </w:r>
                              <w:proofErr w:type="spellEnd"/>
                              <w:r>
                                <w:rPr>
                                  <w:sz w:val="16"/>
                                  <w:szCs w:val="16"/>
                                </w:rPr>
                                <w:t xml:space="preserve"> </w:t>
                              </w:r>
                              <w:proofErr w:type="spellStart"/>
                              <w:r>
                                <w:rPr>
                                  <w:sz w:val="16"/>
                                  <w:szCs w:val="16"/>
                                </w:rPr>
                                <w:t>patroli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3006959" name="Oval 2"/>
                        <wps:cNvSpPr/>
                        <wps:spPr>
                          <a:xfrm>
                            <a:off x="69449" y="1741990"/>
                            <a:ext cx="2246957" cy="3114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556A1427" w14:textId="588F75EF" w:rsidR="000D3F79" w:rsidRPr="007E5A3F" w:rsidRDefault="000D3F79" w:rsidP="000D3F79">
                              <w:pPr>
                                <w:jc w:val="center"/>
                                <w:rPr>
                                  <w:sz w:val="16"/>
                                  <w:szCs w:val="16"/>
                                </w:rPr>
                              </w:pPr>
                              <w:proofErr w:type="spellStart"/>
                              <w:r>
                                <w:rPr>
                                  <w:sz w:val="16"/>
                                  <w:szCs w:val="16"/>
                                </w:rPr>
                                <w:t>Menentukan</w:t>
                              </w:r>
                              <w:proofErr w:type="spellEnd"/>
                              <w:r>
                                <w:rPr>
                                  <w:sz w:val="16"/>
                                  <w:szCs w:val="16"/>
                                </w:rPr>
                                <w:t xml:space="preserve"> status </w:t>
                              </w:r>
                              <w:proofErr w:type="spellStart"/>
                              <w:r>
                                <w:rPr>
                                  <w:sz w:val="16"/>
                                  <w:szCs w:val="16"/>
                                </w:rPr>
                                <w:t>patroli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639B4D" id="Grup 3" o:spid="_x0000_s1030" style="position:absolute;margin-left:191.3pt;margin-top:496.85pt;width:182.4pt;height:161.7pt;z-index:251603968;mso-position-horizontal-relative:page;mso-position-vertical-relative:page" coordsize="23164,20533"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">
                <v:oval id="Oval 2" o:spid="_x0000_s1031" style="position:absolute;width:22469;height:3114;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" fillcolor="#4f81bd [3204]" strokecolor="#4579b8 [3044]">
                  <v:fill color2="#a7bfde [1620]" rotate="t" angle="180" focus="100%" type="gradient">
                    <o:fill v:ext="view" type="gradientUnscaled"/>
                  </v:fill>
                  <v:shadow on="t" color="black" opacity="22937f" origin=",.5" offset="0,.63889mm"/>
                  <v:textbox>
                    <w:txbxContent>
                      <w:p w14:paraId="3D86EF28" w14:textId="06F751E8" w:rsidR="007E5A3F" w:rsidRPr="007E5A3F" w:rsidRDefault="000D3F79" w:rsidP="007E5A3F">
                        <w:pPr>
                          <w:jc w:val="center"/>
                          <w:rPr>
                            <w:sz w:val="16"/>
                            <w:szCs w:val="16"/>
                          </w:rPr>
                        </w:pPr>
                        <w:r>
                          <w:rPr>
                            <w:sz w:val="16"/>
                            <w:szCs w:val="16"/>
                          </w:rPr>
                          <w:t>I</w:t>
                        </w:r>
                        <w:r w:rsidR="007E5A3F">
                          <w:rPr>
                            <w:sz w:val="16"/>
                            <w:szCs w:val="16"/>
                          </w:rPr>
                          <w:t>n</w:t>
                        </w:r>
                        <w:r>
                          <w:rPr>
                            <w:sz w:val="16"/>
                            <w:szCs w:val="16"/>
                          </w:rPr>
                          <w:t xml:space="preserve">put data </w:t>
                        </w:r>
                        <w:proofErr w:type="spellStart"/>
                        <w:r>
                          <w:rPr>
                            <w:sz w:val="16"/>
                            <w:szCs w:val="16"/>
                          </w:rPr>
                          <w:t>petugas</w:t>
                        </w:r>
                        <w:proofErr w:type="spellEnd"/>
                      </w:p>
                    </w:txbxContent>
                  </v:textbox>
                </v:oval>
                <v:oval id="Oval 2" o:spid="_x0000_s1032" style="position:absolute;left:173;top:3414;width:22470;height:3114;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" fillcolor="#4f81bd [3204]" strokecolor="#4579b8 [3044]">
                  <v:fill color2="#a7bfde [1620]" rotate="t" angle="180" focus="100%" type="gradient">
                    <o:fill v:ext="view" type="gradientUnscaled"/>
                  </v:fill>
                  <v:shadow on="t" color="black" opacity="22937f" origin=",.5" offset="0,.63889mm"/>
                  <v:textbox>
                    <w:txbxContent>
                      <w:p w14:paraId="55F82457" w14:textId="25F2EB70" w:rsidR="000D3F79" w:rsidRPr="007E5A3F" w:rsidRDefault="000D3F79" w:rsidP="000D3F79">
                        <w:pPr>
                          <w:jc w:val="center"/>
                          <w:rPr>
                            <w:sz w:val="16"/>
                            <w:szCs w:val="16"/>
                          </w:rPr>
                        </w:pPr>
                        <w:r>
                          <w:rPr>
                            <w:sz w:val="16"/>
                            <w:szCs w:val="16"/>
                          </w:rPr>
                          <w:t>Input data checkpoint</w:t>
                        </w:r>
                      </w:p>
                    </w:txbxContent>
                  </v:textbox>
                </v:oval>
                <v:oval id="Oval 2" o:spid="_x0000_s1033" style="position:absolute;left:694;top:6829;width:22470;height:3114;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" fillcolor="#4f81bd [3204]" strokecolor="#4579b8 [3044]">
                  <v:fill color2="#a7bfde [1620]" rotate="t" angle="180" focus="100%" type="gradient">
                    <o:fill v:ext="view" type="gradientUnscaled"/>
                  </v:fill>
                  <v:shadow on="t" color="black" opacity="22937f" origin=",.5" offset="0,.63889mm"/>
                  <v:textbox>
                    <w:txbxContent>
                      <w:p w14:paraId="04F81FE8" w14:textId="6CC0AD05" w:rsidR="000D3F79" w:rsidRPr="007E5A3F" w:rsidRDefault="000D3F79" w:rsidP="000D3F79">
                        <w:pPr>
                          <w:jc w:val="center"/>
                          <w:rPr>
                            <w:sz w:val="16"/>
                            <w:szCs w:val="16"/>
                          </w:rPr>
                        </w:pPr>
                        <w:proofErr w:type="spellStart"/>
                        <w:r>
                          <w:rPr>
                            <w:sz w:val="16"/>
                            <w:szCs w:val="16"/>
                          </w:rPr>
                          <w:t>Melakukan</w:t>
                        </w:r>
                        <w:proofErr w:type="spellEnd"/>
                        <w:r>
                          <w:rPr>
                            <w:sz w:val="16"/>
                            <w:szCs w:val="16"/>
                          </w:rPr>
                          <w:t xml:space="preserve"> scan checkpoint</w:t>
                        </w:r>
                      </w:p>
                    </w:txbxContent>
                  </v:textbox>
                </v:oval>
                <v:oval id="Oval 2" o:spid="_x0000_s1034" style="position:absolute;left:636;top:10417;width:22470;height:3114;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" fillcolor="#4f81bd [3204]" strokecolor="#4579b8 [3044]">
                  <v:fill color2="#a7bfde [1620]" rotate="t" angle="180" focus="100%" type="gradient">
                    <o:fill v:ext="view" type="gradientUnscaled"/>
                  </v:fill>
                  <v:shadow on="t" color="black" opacity="22937f" origin=",.5" offset="0,.63889mm"/>
                  <v:textbox>
                    <w:txbxContent>
                      <w:p w14:paraId="36BA864A" w14:textId="15F3BEA9" w:rsidR="000D3F79" w:rsidRPr="007E5A3F" w:rsidRDefault="000D3F79" w:rsidP="000D3F79">
                        <w:pPr>
                          <w:jc w:val="center"/>
                          <w:rPr>
                            <w:sz w:val="16"/>
                            <w:szCs w:val="16"/>
                          </w:rPr>
                        </w:pPr>
                        <w:proofErr w:type="spellStart"/>
                        <w:r>
                          <w:rPr>
                            <w:sz w:val="16"/>
                            <w:szCs w:val="16"/>
                          </w:rPr>
                          <w:t>Cek</w:t>
                        </w:r>
                        <w:proofErr w:type="spellEnd"/>
                        <w:r>
                          <w:rPr>
                            <w:sz w:val="16"/>
                            <w:szCs w:val="16"/>
                          </w:rPr>
                          <w:t xml:space="preserve"> </w:t>
                        </w:r>
                        <w:proofErr w:type="spellStart"/>
                        <w:r>
                          <w:rPr>
                            <w:sz w:val="16"/>
                            <w:szCs w:val="16"/>
                          </w:rPr>
                          <w:t>urutan</w:t>
                        </w:r>
                        <w:proofErr w:type="spellEnd"/>
                        <w:r>
                          <w:rPr>
                            <w:sz w:val="16"/>
                            <w:szCs w:val="16"/>
                          </w:rPr>
                          <w:t xml:space="preserve"> checkpoint</w:t>
                        </w:r>
                      </w:p>
                    </w:txbxContent>
                  </v:textbox>
                </v:oval>
                <v:oval id="Oval 2" o:spid="_x0000_s1035" style="position:absolute;left:636;top:13947;width:22470;height:3114;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" fillcolor="#4f81bd [3204]" strokecolor="#4579b8 [3044]">
                  <v:fill color2="#a7bfde [1620]" rotate="t" angle="180" focus="100%" type="gradient">
                    <o:fill v:ext="view" type="gradientUnscaled"/>
                  </v:fill>
                  <v:shadow on="t" color="black" opacity="22937f" origin=",.5" offset="0,.63889mm"/>
                  <v:textbox>
                    <w:txbxContent>
                      <w:p w14:paraId="42E6206D" w14:textId="4B63F991" w:rsidR="000D3F79" w:rsidRPr="007E5A3F" w:rsidRDefault="000D3F79" w:rsidP="000D3F79">
                        <w:pPr>
                          <w:jc w:val="center"/>
                          <w:rPr>
                            <w:sz w:val="16"/>
                            <w:szCs w:val="16"/>
                          </w:rPr>
                        </w:pPr>
                        <w:proofErr w:type="spellStart"/>
                        <w:r>
                          <w:rPr>
                            <w:sz w:val="16"/>
                            <w:szCs w:val="16"/>
                          </w:rPr>
                          <w:t>Cek</w:t>
                        </w:r>
                        <w:proofErr w:type="spellEnd"/>
                        <w:r>
                          <w:rPr>
                            <w:sz w:val="16"/>
                            <w:szCs w:val="16"/>
                          </w:rPr>
                          <w:t xml:space="preserve"> </w:t>
                        </w:r>
                        <w:proofErr w:type="spellStart"/>
                        <w:r>
                          <w:rPr>
                            <w:sz w:val="16"/>
                            <w:szCs w:val="16"/>
                          </w:rPr>
                          <w:t>urutan</w:t>
                        </w:r>
                        <w:proofErr w:type="spellEnd"/>
                        <w:r>
                          <w:rPr>
                            <w:sz w:val="16"/>
                            <w:szCs w:val="16"/>
                          </w:rPr>
                          <w:t xml:space="preserve"> </w:t>
                        </w:r>
                        <w:proofErr w:type="spellStart"/>
                        <w:r>
                          <w:rPr>
                            <w:sz w:val="16"/>
                            <w:szCs w:val="16"/>
                          </w:rPr>
                          <w:t>patroli</w:t>
                        </w:r>
                        <w:proofErr w:type="spellEnd"/>
                      </w:p>
                    </w:txbxContent>
                  </v:textbox>
                </v:oval>
                <v:oval id="Oval 2" o:spid="_x0000_s1036" style="position:absolute;left:694;top:17419;width:22470;height:3114;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" fillcolor="#4f81bd [3204]" strokecolor="#4579b8 [3044]">
                  <v:fill color2="#a7bfde [1620]" rotate="t" angle="180" focus="100%" type="gradient">
                    <o:fill v:ext="view" type="gradientUnscaled"/>
                  </v:fill>
                  <v:shadow on="t" color="black" opacity="22937f" origin=",.5" offset="0,.63889mm"/>
                  <v:textbox>
                    <w:txbxContent>
                      <w:p w14:paraId="556A1427" w14:textId="588F75EF" w:rsidR="000D3F79" w:rsidRPr="007E5A3F" w:rsidRDefault="000D3F79" w:rsidP="000D3F79">
                        <w:pPr>
                          <w:jc w:val="center"/>
                          <w:rPr>
                            <w:sz w:val="16"/>
                            <w:szCs w:val="16"/>
                          </w:rPr>
                        </w:pPr>
                        <w:proofErr w:type="spellStart"/>
                        <w:r>
                          <w:rPr>
                            <w:sz w:val="16"/>
                            <w:szCs w:val="16"/>
                          </w:rPr>
                          <w:t>Menentukan</w:t>
                        </w:r>
                        <w:proofErr w:type="spellEnd"/>
                        <w:r>
                          <w:rPr>
                            <w:sz w:val="16"/>
                            <w:szCs w:val="16"/>
                          </w:rPr>
                          <w:t xml:space="preserve"> status </w:t>
                        </w:r>
                        <w:proofErr w:type="spellStart"/>
                        <w:r>
                          <w:rPr>
                            <w:sz w:val="16"/>
                            <w:szCs w:val="16"/>
                          </w:rPr>
                          <w:t>patroli</w:t>
                        </w:r>
                        <w:proofErr w:type="spellEnd"/>
                      </w:p>
                    </w:txbxContent>
                  </v:textbox>
                </v:oval>
                <w10:wrap anchorx="page" anchory="page"/>
              </v:group>
            </w:pict>
          </mc:Fallback>
        </mc:AlternateContent>
      </w:r>
      <w:r w:rsidR="007E5A3F" w:rsidRPr="000D3F79">
        <w:rPr>
          <w:rFonts w:ascii="Times New Roman" w:hAnsi="Times New Roman" w:cs="Times New Roman"/>
        </w:rPr>
        <w:t xml:space="preserve">                                                              </w:t>
      </w:r>
      <w:r w:rsidR="000D3F79">
        <w:rPr>
          <w:rFonts w:ascii="Times New Roman" w:hAnsi="Times New Roman" w:cs="Times New Roman"/>
        </w:rPr>
        <w:t xml:space="preserve">       </w:t>
      </w:r>
      <w:r w:rsidR="007E5A3F" w:rsidRPr="000D3F79">
        <w:rPr>
          <w:rFonts w:ascii="Times New Roman" w:hAnsi="Times New Roman" w:cs="Times New Roman"/>
        </w:rPr>
        <w:t xml:space="preserve"> </w:t>
      </w:r>
      <w:proofErr w:type="spellStart"/>
      <w:r w:rsidR="007E5A3F" w:rsidRPr="000D3F79">
        <w:rPr>
          <w:rFonts w:ascii="Times New Roman" w:hAnsi="Times New Roman" w:cs="Times New Roman"/>
          <w:b/>
          <w:bCs/>
        </w:rPr>
        <w:t>Sistem</w:t>
      </w:r>
      <w:proofErr w:type="spellEnd"/>
      <w:r w:rsidR="007E5A3F" w:rsidRPr="000D3F79">
        <w:rPr>
          <w:rFonts w:ascii="Times New Roman" w:hAnsi="Times New Roman" w:cs="Times New Roman"/>
          <w:b/>
          <w:bCs/>
        </w:rPr>
        <w:t xml:space="preserve"> </w:t>
      </w:r>
      <w:proofErr w:type="spellStart"/>
      <w:r w:rsidR="007E5A3F" w:rsidRPr="000D3F79">
        <w:rPr>
          <w:rFonts w:ascii="Times New Roman" w:hAnsi="Times New Roman" w:cs="Times New Roman"/>
          <w:b/>
          <w:bCs/>
        </w:rPr>
        <w:t>Patroli</w:t>
      </w:r>
      <w:proofErr w:type="spellEnd"/>
      <w:r w:rsidR="007E5A3F" w:rsidRPr="000D3F79">
        <w:rPr>
          <w:rFonts w:ascii="Times New Roman" w:hAnsi="Times New Roman" w:cs="Times New Roman"/>
          <w:b/>
          <w:bCs/>
        </w:rPr>
        <w:t xml:space="preserve"> Security</w:t>
      </w:r>
    </w:p>
    <w:p w14:paraId="291AF068" w14:textId="4F796DF3" w:rsidR="001B3BD8" w:rsidRDefault="001B3BD8">
      <w:pPr>
        <w:jc w:val="center"/>
        <w:rPr>
          <w:rFonts w:ascii="Times New Roman" w:hAnsi="Times New Roman" w:cs="Times New Roman"/>
          <w:sz w:val="24"/>
          <w:szCs w:val="24"/>
        </w:rPr>
      </w:pPr>
    </w:p>
    <w:p w14:paraId="2C7C86F3" w14:textId="77777777" w:rsidR="006C1925" w:rsidRDefault="006C1925">
      <w:pPr>
        <w:jc w:val="center"/>
        <w:rPr>
          <w:rFonts w:ascii="Times New Roman" w:hAnsi="Times New Roman" w:cs="Times New Roman"/>
          <w:sz w:val="24"/>
          <w:szCs w:val="24"/>
        </w:rPr>
      </w:pPr>
    </w:p>
    <w:p w14:paraId="0DBC0E75" w14:textId="77777777" w:rsidR="006C1925" w:rsidRDefault="006C1925">
      <w:pPr>
        <w:jc w:val="center"/>
        <w:rPr>
          <w:rFonts w:ascii="Times New Roman" w:hAnsi="Times New Roman" w:cs="Times New Roman"/>
          <w:sz w:val="24"/>
          <w:szCs w:val="24"/>
        </w:rPr>
      </w:pPr>
    </w:p>
    <w:p w14:paraId="01B669D4" w14:textId="77777777" w:rsidR="006C1925" w:rsidRDefault="006C1925">
      <w:pPr>
        <w:jc w:val="center"/>
        <w:rPr>
          <w:rFonts w:ascii="Times New Roman" w:hAnsi="Times New Roman" w:cs="Times New Roman"/>
          <w:sz w:val="24"/>
          <w:szCs w:val="24"/>
        </w:rPr>
      </w:pPr>
    </w:p>
    <w:p w14:paraId="6C792E9A" w14:textId="77777777" w:rsidR="006C1925" w:rsidRDefault="006C1925">
      <w:pPr>
        <w:jc w:val="center"/>
        <w:rPr>
          <w:rFonts w:ascii="Times New Roman" w:hAnsi="Times New Roman" w:cs="Times New Roman"/>
          <w:sz w:val="24"/>
          <w:szCs w:val="24"/>
        </w:rPr>
      </w:pPr>
    </w:p>
    <w:p w14:paraId="41250052" w14:textId="77777777" w:rsidR="006C1925" w:rsidRPr="00525718" w:rsidRDefault="006C1925">
      <w:pPr>
        <w:jc w:val="center"/>
        <w:rPr>
          <w:rFonts w:ascii="Times New Roman" w:hAnsi="Times New Roman" w:cs="Times New Roman"/>
          <w:sz w:val="24"/>
          <w:szCs w:val="24"/>
        </w:rPr>
      </w:pPr>
    </w:p>
    <w:tbl>
      <w:tblPr>
        <w:tblStyle w:val="KisiTabel"/>
        <w:tblW w:w="0" w:type="auto"/>
        <w:jc w:val="center"/>
        <w:tblLook w:val="04A0" w:firstRow="1" w:lastRow="0" w:firstColumn="1" w:lastColumn="0" w:noHBand="0" w:noVBand="1"/>
      </w:tblPr>
      <w:tblGrid>
        <w:gridCol w:w="567"/>
        <w:gridCol w:w="3261"/>
        <w:gridCol w:w="3840"/>
      </w:tblGrid>
      <w:tr w:rsidR="001B3BD8" w:rsidRPr="00525718" w14:paraId="3F743061" w14:textId="77777777" w:rsidTr="00455EDC">
        <w:trPr>
          <w:jc w:val="center"/>
        </w:trPr>
        <w:tc>
          <w:tcPr>
            <w:tcW w:w="567" w:type="dxa"/>
            <w:shd w:val="clear" w:color="auto" w:fill="FFFFFF" w:themeFill="background1"/>
            <w:vAlign w:val="center"/>
          </w:tcPr>
          <w:p w14:paraId="09857BA9" w14:textId="77777777" w:rsidR="001B3BD8" w:rsidRPr="00525718" w:rsidRDefault="00DA5B42" w:rsidP="00455EDC">
            <w:pPr>
              <w:jc w:val="center"/>
              <w:rPr>
                <w:rFonts w:ascii="Times New Roman" w:hAnsi="Times New Roman" w:cs="Times New Roman"/>
                <w:color w:val="000000" w:themeColor="text1"/>
                <w:sz w:val="24"/>
                <w:szCs w:val="24"/>
              </w:rPr>
            </w:pPr>
            <w:r w:rsidRPr="00525718">
              <w:rPr>
                <w:rFonts w:ascii="Times New Roman" w:hAnsi="Times New Roman" w:cs="Times New Roman"/>
                <w:b/>
                <w:color w:val="000000" w:themeColor="text1"/>
                <w:sz w:val="24"/>
                <w:szCs w:val="24"/>
              </w:rPr>
              <w:lastRenderedPageBreak/>
              <w:t>No</w:t>
            </w:r>
          </w:p>
        </w:tc>
        <w:tc>
          <w:tcPr>
            <w:tcW w:w="3261" w:type="dxa"/>
            <w:shd w:val="clear" w:color="auto" w:fill="FFFFFF" w:themeFill="background1"/>
            <w:vAlign w:val="center"/>
          </w:tcPr>
          <w:p w14:paraId="60E5A682" w14:textId="77777777" w:rsidR="001B3BD8" w:rsidRPr="00525718" w:rsidRDefault="00DA5B42" w:rsidP="00455EDC">
            <w:pPr>
              <w:jc w:val="center"/>
              <w:rPr>
                <w:rFonts w:ascii="Times New Roman" w:hAnsi="Times New Roman" w:cs="Times New Roman"/>
                <w:color w:val="000000" w:themeColor="text1"/>
                <w:sz w:val="24"/>
                <w:szCs w:val="24"/>
              </w:rPr>
            </w:pPr>
            <w:r w:rsidRPr="00525718">
              <w:rPr>
                <w:rFonts w:ascii="Times New Roman" w:hAnsi="Times New Roman" w:cs="Times New Roman"/>
                <w:b/>
                <w:color w:val="000000" w:themeColor="text1"/>
                <w:sz w:val="24"/>
                <w:szCs w:val="24"/>
              </w:rPr>
              <w:t>Use Case</w:t>
            </w:r>
          </w:p>
        </w:tc>
        <w:tc>
          <w:tcPr>
            <w:tcW w:w="3840" w:type="dxa"/>
            <w:shd w:val="clear" w:color="auto" w:fill="FFFFFF" w:themeFill="background1"/>
            <w:vAlign w:val="center"/>
          </w:tcPr>
          <w:p w14:paraId="6531B832" w14:textId="77777777" w:rsidR="001B3BD8" w:rsidRPr="00525718" w:rsidRDefault="00DA5B42" w:rsidP="00455EDC">
            <w:pPr>
              <w:jc w:val="center"/>
              <w:rPr>
                <w:rFonts w:ascii="Times New Roman" w:hAnsi="Times New Roman" w:cs="Times New Roman"/>
                <w:color w:val="000000" w:themeColor="text1"/>
                <w:sz w:val="24"/>
                <w:szCs w:val="24"/>
              </w:rPr>
            </w:pPr>
            <w:r w:rsidRPr="00525718">
              <w:rPr>
                <w:rFonts w:ascii="Times New Roman" w:hAnsi="Times New Roman" w:cs="Times New Roman"/>
                <w:b/>
                <w:color w:val="000000" w:themeColor="text1"/>
                <w:sz w:val="24"/>
                <w:szCs w:val="24"/>
              </w:rPr>
              <w:t>Deskripsi</w:t>
            </w:r>
          </w:p>
        </w:tc>
      </w:tr>
      <w:tr w:rsidR="001B3BD8" w:rsidRPr="00525718" w14:paraId="67441B6F" w14:textId="77777777" w:rsidTr="00525718">
        <w:trPr>
          <w:jc w:val="center"/>
        </w:trPr>
        <w:tc>
          <w:tcPr>
            <w:tcW w:w="567" w:type="dxa"/>
            <w:vAlign w:val="center"/>
          </w:tcPr>
          <w:p w14:paraId="6770C763"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1</w:t>
            </w:r>
          </w:p>
        </w:tc>
        <w:tc>
          <w:tcPr>
            <w:tcW w:w="3261" w:type="dxa"/>
            <w:vAlign w:val="center"/>
          </w:tcPr>
          <w:p w14:paraId="6C9E0C1C"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Input Data Petugas</w:t>
            </w:r>
          </w:p>
        </w:tc>
        <w:tc>
          <w:tcPr>
            <w:tcW w:w="3840" w:type="dxa"/>
            <w:vAlign w:val="center"/>
          </w:tcPr>
          <w:p w14:paraId="064384A3"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Petugas memasukkan nama petugas.</w:t>
            </w:r>
          </w:p>
        </w:tc>
      </w:tr>
      <w:tr w:rsidR="001B3BD8" w:rsidRPr="00525718" w14:paraId="2E68216A" w14:textId="77777777" w:rsidTr="00525718">
        <w:trPr>
          <w:jc w:val="center"/>
        </w:trPr>
        <w:tc>
          <w:tcPr>
            <w:tcW w:w="567" w:type="dxa"/>
            <w:vAlign w:val="center"/>
          </w:tcPr>
          <w:p w14:paraId="3ADD5055"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2</w:t>
            </w:r>
          </w:p>
        </w:tc>
        <w:tc>
          <w:tcPr>
            <w:tcW w:w="3261" w:type="dxa"/>
            <w:vAlign w:val="center"/>
          </w:tcPr>
          <w:p w14:paraId="575FB301"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Input Data Checkpoint</w:t>
            </w:r>
          </w:p>
        </w:tc>
        <w:tc>
          <w:tcPr>
            <w:tcW w:w="3840" w:type="dxa"/>
            <w:vAlign w:val="center"/>
          </w:tcPr>
          <w:p w14:paraId="0D631D4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menyimpan nama, urutan, dan waktu target checkpoint.</w:t>
            </w:r>
          </w:p>
        </w:tc>
      </w:tr>
      <w:tr w:rsidR="001B3BD8" w:rsidRPr="00525718" w14:paraId="0285C96C" w14:textId="77777777" w:rsidTr="00525718">
        <w:trPr>
          <w:jc w:val="center"/>
        </w:trPr>
        <w:tc>
          <w:tcPr>
            <w:tcW w:w="567" w:type="dxa"/>
            <w:vAlign w:val="center"/>
          </w:tcPr>
          <w:p w14:paraId="6BD69E72"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3</w:t>
            </w:r>
          </w:p>
        </w:tc>
        <w:tc>
          <w:tcPr>
            <w:tcW w:w="3261" w:type="dxa"/>
            <w:vAlign w:val="center"/>
          </w:tcPr>
          <w:p w14:paraId="23896B6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Melakukan Scan Checkpoint</w:t>
            </w:r>
          </w:p>
        </w:tc>
        <w:tc>
          <w:tcPr>
            <w:tcW w:w="3840" w:type="dxa"/>
            <w:vAlign w:val="center"/>
          </w:tcPr>
          <w:p w14:paraId="69EB4A14"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Petugas melakukan scan pada checkpoint.</w:t>
            </w:r>
          </w:p>
        </w:tc>
      </w:tr>
      <w:tr w:rsidR="001B3BD8" w:rsidRPr="00525718" w14:paraId="6C1D1483" w14:textId="77777777" w:rsidTr="00525718">
        <w:trPr>
          <w:jc w:val="center"/>
        </w:trPr>
        <w:tc>
          <w:tcPr>
            <w:tcW w:w="567" w:type="dxa"/>
            <w:vAlign w:val="center"/>
          </w:tcPr>
          <w:p w14:paraId="618CD3C7"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4</w:t>
            </w:r>
          </w:p>
        </w:tc>
        <w:tc>
          <w:tcPr>
            <w:tcW w:w="3261" w:type="dxa"/>
            <w:vAlign w:val="center"/>
          </w:tcPr>
          <w:p w14:paraId="72A56530"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Cek Urutan Checkpoint</w:t>
            </w:r>
          </w:p>
        </w:tc>
        <w:tc>
          <w:tcPr>
            <w:tcW w:w="3840" w:type="dxa"/>
            <w:vAlign w:val="center"/>
          </w:tcPr>
          <w:p w14:paraId="4E27E8DC"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membandingkan urutan scan dengan urutan checkpoint.</w:t>
            </w:r>
          </w:p>
        </w:tc>
      </w:tr>
      <w:tr w:rsidR="001B3BD8" w:rsidRPr="00525718" w14:paraId="2B58E812" w14:textId="77777777" w:rsidTr="00525718">
        <w:trPr>
          <w:jc w:val="center"/>
        </w:trPr>
        <w:tc>
          <w:tcPr>
            <w:tcW w:w="567" w:type="dxa"/>
            <w:vAlign w:val="center"/>
          </w:tcPr>
          <w:p w14:paraId="32A8E891"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5</w:t>
            </w:r>
          </w:p>
        </w:tc>
        <w:tc>
          <w:tcPr>
            <w:tcW w:w="3261" w:type="dxa"/>
            <w:vAlign w:val="center"/>
          </w:tcPr>
          <w:p w14:paraId="14EEC9A3"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Cek Waktu Patroli</w:t>
            </w:r>
          </w:p>
        </w:tc>
        <w:tc>
          <w:tcPr>
            <w:tcW w:w="3840" w:type="dxa"/>
            <w:vAlign w:val="center"/>
          </w:tcPr>
          <w:p w14:paraId="27BA2638"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membandingkan waktu scan dengan waktu target.</w:t>
            </w:r>
          </w:p>
        </w:tc>
      </w:tr>
      <w:tr w:rsidR="001B3BD8" w:rsidRPr="00525718" w14:paraId="6278AA36" w14:textId="77777777" w:rsidTr="00525718">
        <w:trPr>
          <w:jc w:val="center"/>
        </w:trPr>
        <w:tc>
          <w:tcPr>
            <w:tcW w:w="567" w:type="dxa"/>
            <w:vAlign w:val="center"/>
          </w:tcPr>
          <w:p w14:paraId="0CCBB716"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6</w:t>
            </w:r>
          </w:p>
        </w:tc>
        <w:tc>
          <w:tcPr>
            <w:tcW w:w="3261" w:type="dxa"/>
            <w:vAlign w:val="center"/>
          </w:tcPr>
          <w:p w14:paraId="7E3B7179"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Menentukan Status Patroli</w:t>
            </w:r>
          </w:p>
        </w:tc>
        <w:tc>
          <w:tcPr>
            <w:tcW w:w="3840" w:type="dxa"/>
            <w:vAlign w:val="center"/>
          </w:tcPr>
          <w:p w14:paraId="497D2EC9"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menentukan Tepat Waktu, Terlambat, atau Urutan Salah.</w:t>
            </w:r>
          </w:p>
        </w:tc>
      </w:tr>
      <w:tr w:rsidR="001B3BD8" w:rsidRPr="00525718" w14:paraId="61C16B6D" w14:textId="77777777" w:rsidTr="00525718">
        <w:trPr>
          <w:jc w:val="center"/>
        </w:trPr>
        <w:tc>
          <w:tcPr>
            <w:tcW w:w="567" w:type="dxa"/>
            <w:vAlign w:val="center"/>
          </w:tcPr>
          <w:p w14:paraId="4A26C79D"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7</w:t>
            </w:r>
          </w:p>
        </w:tc>
        <w:tc>
          <w:tcPr>
            <w:tcW w:w="3261" w:type="dxa"/>
            <w:vAlign w:val="center"/>
          </w:tcPr>
          <w:p w14:paraId="4CC49E63"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Menampilkan Hasil Patroli</w:t>
            </w:r>
          </w:p>
        </w:tc>
        <w:tc>
          <w:tcPr>
            <w:tcW w:w="3840" w:type="dxa"/>
            <w:vAlign w:val="center"/>
          </w:tcPr>
          <w:p w14:paraId="2DFD1954"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menampilkan hasil patroli.</w:t>
            </w:r>
          </w:p>
        </w:tc>
      </w:tr>
    </w:tbl>
    <w:p w14:paraId="5443327A" w14:textId="77777777" w:rsidR="001B3BD8" w:rsidRPr="00455EDC" w:rsidRDefault="00DA5B42">
      <w:pPr>
        <w:pStyle w:val="Judul2"/>
        <w:rPr>
          <w:rFonts w:ascii="Times New Roman" w:hAnsi="Times New Roman" w:cs="Times New Roman"/>
          <w:color w:val="000000" w:themeColor="text1"/>
          <w:sz w:val="24"/>
          <w:szCs w:val="24"/>
        </w:rPr>
      </w:pPr>
      <w:r w:rsidRPr="00455EDC">
        <w:rPr>
          <w:rFonts w:ascii="Times New Roman" w:hAnsi="Times New Roman" w:cs="Times New Roman"/>
          <w:color w:val="000000" w:themeColor="text1"/>
          <w:sz w:val="24"/>
          <w:szCs w:val="24"/>
        </w:rPr>
        <w:t>4. Input &amp; Output</w:t>
      </w:r>
    </w:p>
    <w:p w14:paraId="30F45228" w14:textId="77777777" w:rsidR="001B3BD8" w:rsidRPr="00525718" w:rsidRDefault="00DA5B42" w:rsidP="00455EDC">
      <w:pPr>
        <w:ind w:left="349"/>
        <w:rPr>
          <w:rFonts w:ascii="Times New Roman" w:hAnsi="Times New Roman" w:cs="Times New Roman"/>
          <w:sz w:val="24"/>
          <w:szCs w:val="24"/>
        </w:rPr>
      </w:pPr>
      <w:r w:rsidRPr="00525718">
        <w:rPr>
          <w:rFonts w:ascii="Times New Roman" w:hAnsi="Times New Roman" w:cs="Times New Roman"/>
          <w:sz w:val="24"/>
          <w:szCs w:val="24"/>
        </w:rPr>
        <w:t>Input :</w:t>
      </w:r>
    </w:p>
    <w:p w14:paraId="28008839" w14:textId="77777777" w:rsidR="001B3BD8" w:rsidRPr="00525718" w:rsidRDefault="00DA5B42" w:rsidP="00455EDC">
      <w:pPr>
        <w:pStyle w:val="PoinDaftar"/>
        <w:tabs>
          <w:tab w:val="clear" w:pos="360"/>
          <w:tab w:val="num" w:pos="1483"/>
        </w:tabs>
        <w:ind w:left="1058"/>
        <w:rPr>
          <w:rFonts w:ascii="Times New Roman" w:hAnsi="Times New Roman" w:cs="Times New Roman"/>
          <w:sz w:val="24"/>
          <w:szCs w:val="24"/>
        </w:rPr>
      </w:pPr>
      <w:r w:rsidRPr="00525718">
        <w:rPr>
          <w:rFonts w:ascii="Times New Roman" w:hAnsi="Times New Roman" w:cs="Times New Roman"/>
          <w:sz w:val="24"/>
          <w:szCs w:val="24"/>
        </w:rPr>
        <w:t xml:space="preserve">Nama </w:t>
      </w:r>
      <w:proofErr w:type="spellStart"/>
      <w:r w:rsidRPr="00525718">
        <w:rPr>
          <w:rFonts w:ascii="Times New Roman" w:hAnsi="Times New Roman" w:cs="Times New Roman"/>
          <w:sz w:val="24"/>
          <w:szCs w:val="24"/>
        </w:rPr>
        <w:t>petugas</w:t>
      </w:r>
      <w:proofErr w:type="spellEnd"/>
    </w:p>
    <w:p w14:paraId="3776B552" w14:textId="77777777" w:rsidR="001B3BD8" w:rsidRPr="00525718" w:rsidRDefault="00DA5B42" w:rsidP="00455EDC">
      <w:pPr>
        <w:pStyle w:val="PoinDaftar"/>
        <w:tabs>
          <w:tab w:val="clear" w:pos="360"/>
          <w:tab w:val="num" w:pos="1483"/>
        </w:tabs>
        <w:ind w:left="1058"/>
        <w:rPr>
          <w:rFonts w:ascii="Times New Roman" w:hAnsi="Times New Roman" w:cs="Times New Roman"/>
          <w:sz w:val="24"/>
          <w:szCs w:val="24"/>
        </w:rPr>
      </w:pPr>
      <w:r w:rsidRPr="00525718">
        <w:rPr>
          <w:rFonts w:ascii="Times New Roman" w:hAnsi="Times New Roman" w:cs="Times New Roman"/>
          <w:sz w:val="24"/>
          <w:szCs w:val="24"/>
        </w:rPr>
        <w:t>Nama checkpoint</w:t>
      </w:r>
    </w:p>
    <w:p w14:paraId="6016D09F" w14:textId="77777777" w:rsidR="001B3BD8" w:rsidRPr="00525718" w:rsidRDefault="00DA5B42" w:rsidP="00455EDC">
      <w:pPr>
        <w:pStyle w:val="PoinDaftar"/>
        <w:tabs>
          <w:tab w:val="clear" w:pos="360"/>
          <w:tab w:val="num" w:pos="1483"/>
        </w:tabs>
        <w:ind w:left="1058"/>
        <w:rPr>
          <w:rFonts w:ascii="Times New Roman" w:hAnsi="Times New Roman" w:cs="Times New Roman"/>
          <w:sz w:val="24"/>
          <w:szCs w:val="24"/>
        </w:rPr>
      </w:pPr>
      <w:r w:rsidRPr="00525718">
        <w:rPr>
          <w:rFonts w:ascii="Times New Roman" w:hAnsi="Times New Roman" w:cs="Times New Roman"/>
          <w:sz w:val="24"/>
          <w:szCs w:val="24"/>
        </w:rPr>
        <w:t>Urutan checkpoint</w:t>
      </w:r>
    </w:p>
    <w:p w14:paraId="664E48B0" w14:textId="77777777" w:rsidR="001B3BD8" w:rsidRPr="00525718" w:rsidRDefault="00DA5B42" w:rsidP="00455EDC">
      <w:pPr>
        <w:pStyle w:val="PoinDaftar"/>
        <w:tabs>
          <w:tab w:val="clear" w:pos="360"/>
          <w:tab w:val="num" w:pos="1483"/>
        </w:tabs>
        <w:ind w:left="1058"/>
        <w:rPr>
          <w:rFonts w:ascii="Times New Roman" w:hAnsi="Times New Roman" w:cs="Times New Roman"/>
          <w:sz w:val="24"/>
          <w:szCs w:val="24"/>
        </w:rPr>
      </w:pPr>
      <w:r w:rsidRPr="00525718">
        <w:rPr>
          <w:rFonts w:ascii="Times New Roman" w:hAnsi="Times New Roman" w:cs="Times New Roman"/>
          <w:sz w:val="24"/>
          <w:szCs w:val="24"/>
        </w:rPr>
        <w:t>Jam target</w:t>
      </w:r>
    </w:p>
    <w:p w14:paraId="64477B7A" w14:textId="77777777" w:rsidR="001B3BD8" w:rsidRPr="00525718" w:rsidRDefault="00DA5B42" w:rsidP="00455EDC">
      <w:pPr>
        <w:pStyle w:val="PoinDaftar"/>
        <w:tabs>
          <w:tab w:val="clear" w:pos="360"/>
          <w:tab w:val="num" w:pos="1483"/>
        </w:tabs>
        <w:ind w:left="1058"/>
        <w:rPr>
          <w:rFonts w:ascii="Times New Roman" w:hAnsi="Times New Roman" w:cs="Times New Roman"/>
          <w:sz w:val="24"/>
          <w:szCs w:val="24"/>
        </w:rPr>
      </w:pPr>
      <w:r w:rsidRPr="00525718">
        <w:rPr>
          <w:rFonts w:ascii="Times New Roman" w:hAnsi="Times New Roman" w:cs="Times New Roman"/>
          <w:sz w:val="24"/>
          <w:szCs w:val="24"/>
        </w:rPr>
        <w:t>Menit target</w:t>
      </w:r>
    </w:p>
    <w:p w14:paraId="2558D49C" w14:textId="77777777" w:rsidR="001B3BD8" w:rsidRPr="00525718" w:rsidRDefault="00DA5B42" w:rsidP="00455EDC">
      <w:pPr>
        <w:pStyle w:val="PoinDaftar"/>
        <w:tabs>
          <w:tab w:val="clear" w:pos="360"/>
          <w:tab w:val="num" w:pos="1483"/>
        </w:tabs>
        <w:ind w:left="1058"/>
        <w:rPr>
          <w:rFonts w:ascii="Times New Roman" w:hAnsi="Times New Roman" w:cs="Times New Roman"/>
          <w:sz w:val="24"/>
          <w:szCs w:val="24"/>
        </w:rPr>
      </w:pPr>
      <w:r w:rsidRPr="00525718">
        <w:rPr>
          <w:rFonts w:ascii="Times New Roman" w:hAnsi="Times New Roman" w:cs="Times New Roman"/>
          <w:sz w:val="24"/>
          <w:szCs w:val="24"/>
        </w:rPr>
        <w:t>Urutan scan</w:t>
      </w:r>
    </w:p>
    <w:p w14:paraId="5BE11D9E" w14:textId="77777777" w:rsidR="001B3BD8" w:rsidRPr="00525718" w:rsidRDefault="00DA5B42" w:rsidP="00455EDC">
      <w:pPr>
        <w:pStyle w:val="PoinDaftar"/>
        <w:tabs>
          <w:tab w:val="clear" w:pos="360"/>
          <w:tab w:val="num" w:pos="1483"/>
        </w:tabs>
        <w:ind w:left="1058"/>
        <w:rPr>
          <w:rFonts w:ascii="Times New Roman" w:hAnsi="Times New Roman" w:cs="Times New Roman"/>
          <w:sz w:val="24"/>
          <w:szCs w:val="24"/>
        </w:rPr>
      </w:pPr>
      <w:r w:rsidRPr="00525718">
        <w:rPr>
          <w:rFonts w:ascii="Times New Roman" w:hAnsi="Times New Roman" w:cs="Times New Roman"/>
          <w:sz w:val="24"/>
          <w:szCs w:val="24"/>
        </w:rPr>
        <w:t>Jam scan</w:t>
      </w:r>
    </w:p>
    <w:p w14:paraId="663A1209" w14:textId="77777777" w:rsidR="001B3BD8" w:rsidRPr="00525718" w:rsidRDefault="00DA5B42" w:rsidP="00455EDC">
      <w:pPr>
        <w:pStyle w:val="PoinDaftar"/>
        <w:tabs>
          <w:tab w:val="clear" w:pos="360"/>
          <w:tab w:val="num" w:pos="1483"/>
        </w:tabs>
        <w:ind w:left="1058"/>
        <w:rPr>
          <w:rFonts w:ascii="Times New Roman" w:hAnsi="Times New Roman" w:cs="Times New Roman"/>
          <w:sz w:val="24"/>
          <w:szCs w:val="24"/>
        </w:rPr>
      </w:pPr>
      <w:r w:rsidRPr="00525718">
        <w:rPr>
          <w:rFonts w:ascii="Times New Roman" w:hAnsi="Times New Roman" w:cs="Times New Roman"/>
          <w:sz w:val="24"/>
          <w:szCs w:val="24"/>
        </w:rPr>
        <w:t>Menit scan</w:t>
      </w:r>
    </w:p>
    <w:p w14:paraId="5CD2C2BA" w14:textId="77777777" w:rsidR="001B3BD8" w:rsidRPr="00525718" w:rsidRDefault="00DA5B42" w:rsidP="00455EDC">
      <w:pPr>
        <w:ind w:left="349"/>
        <w:rPr>
          <w:rFonts w:ascii="Times New Roman" w:hAnsi="Times New Roman" w:cs="Times New Roman"/>
          <w:sz w:val="24"/>
          <w:szCs w:val="24"/>
        </w:rPr>
      </w:pPr>
      <w:r w:rsidRPr="00525718">
        <w:rPr>
          <w:rFonts w:ascii="Times New Roman" w:hAnsi="Times New Roman" w:cs="Times New Roman"/>
          <w:sz w:val="24"/>
          <w:szCs w:val="24"/>
        </w:rPr>
        <w:t>Output :</w:t>
      </w:r>
    </w:p>
    <w:p w14:paraId="1C854326" w14:textId="77777777" w:rsidR="001B3BD8" w:rsidRPr="00525718" w:rsidRDefault="00DA5B42" w:rsidP="00455EDC">
      <w:pPr>
        <w:pStyle w:val="PoinDaftar"/>
        <w:tabs>
          <w:tab w:val="clear" w:pos="360"/>
          <w:tab w:val="num" w:pos="1342"/>
        </w:tabs>
        <w:ind w:left="1058"/>
        <w:rPr>
          <w:rFonts w:ascii="Times New Roman" w:hAnsi="Times New Roman" w:cs="Times New Roman"/>
          <w:sz w:val="24"/>
          <w:szCs w:val="24"/>
        </w:rPr>
      </w:pPr>
      <w:r w:rsidRPr="00525718">
        <w:rPr>
          <w:rFonts w:ascii="Times New Roman" w:hAnsi="Times New Roman" w:cs="Times New Roman"/>
          <w:sz w:val="24"/>
          <w:szCs w:val="24"/>
        </w:rPr>
        <w:t xml:space="preserve">Nama </w:t>
      </w:r>
      <w:proofErr w:type="spellStart"/>
      <w:r w:rsidRPr="00525718">
        <w:rPr>
          <w:rFonts w:ascii="Times New Roman" w:hAnsi="Times New Roman" w:cs="Times New Roman"/>
          <w:sz w:val="24"/>
          <w:szCs w:val="24"/>
        </w:rPr>
        <w:t>petugas</w:t>
      </w:r>
      <w:proofErr w:type="spellEnd"/>
    </w:p>
    <w:p w14:paraId="3F6DB9A9" w14:textId="77777777" w:rsidR="001B3BD8" w:rsidRPr="00525718" w:rsidRDefault="00DA5B42" w:rsidP="00455EDC">
      <w:pPr>
        <w:pStyle w:val="PoinDaftar"/>
        <w:tabs>
          <w:tab w:val="clear" w:pos="360"/>
          <w:tab w:val="num" w:pos="1342"/>
        </w:tabs>
        <w:ind w:left="1058"/>
        <w:rPr>
          <w:rFonts w:ascii="Times New Roman" w:hAnsi="Times New Roman" w:cs="Times New Roman"/>
          <w:sz w:val="24"/>
          <w:szCs w:val="24"/>
        </w:rPr>
      </w:pPr>
      <w:r w:rsidRPr="00525718">
        <w:rPr>
          <w:rFonts w:ascii="Times New Roman" w:hAnsi="Times New Roman" w:cs="Times New Roman"/>
          <w:sz w:val="24"/>
          <w:szCs w:val="24"/>
        </w:rPr>
        <w:t>Nama checkpoint</w:t>
      </w:r>
    </w:p>
    <w:p w14:paraId="6F784C5A" w14:textId="77777777" w:rsidR="001B3BD8" w:rsidRPr="00525718" w:rsidRDefault="00DA5B42" w:rsidP="00455EDC">
      <w:pPr>
        <w:pStyle w:val="PoinDaftar"/>
        <w:tabs>
          <w:tab w:val="clear" w:pos="360"/>
          <w:tab w:val="num" w:pos="1342"/>
        </w:tabs>
        <w:ind w:left="1058"/>
        <w:rPr>
          <w:rFonts w:ascii="Times New Roman" w:hAnsi="Times New Roman" w:cs="Times New Roman"/>
          <w:sz w:val="24"/>
          <w:szCs w:val="24"/>
        </w:rPr>
      </w:pPr>
      <w:r w:rsidRPr="00525718">
        <w:rPr>
          <w:rFonts w:ascii="Times New Roman" w:hAnsi="Times New Roman" w:cs="Times New Roman"/>
          <w:sz w:val="24"/>
          <w:szCs w:val="24"/>
        </w:rPr>
        <w:t>Urutan checkpoint</w:t>
      </w:r>
    </w:p>
    <w:p w14:paraId="75160F3B" w14:textId="77777777" w:rsidR="001B3BD8" w:rsidRPr="00525718" w:rsidRDefault="00DA5B42" w:rsidP="00455EDC">
      <w:pPr>
        <w:pStyle w:val="PoinDaftar"/>
        <w:tabs>
          <w:tab w:val="clear" w:pos="360"/>
          <w:tab w:val="num" w:pos="1342"/>
        </w:tabs>
        <w:ind w:left="1058"/>
        <w:rPr>
          <w:rFonts w:ascii="Times New Roman" w:hAnsi="Times New Roman" w:cs="Times New Roman"/>
          <w:sz w:val="24"/>
          <w:szCs w:val="24"/>
        </w:rPr>
      </w:pPr>
      <w:r w:rsidRPr="00525718">
        <w:rPr>
          <w:rFonts w:ascii="Times New Roman" w:hAnsi="Times New Roman" w:cs="Times New Roman"/>
          <w:sz w:val="24"/>
          <w:szCs w:val="24"/>
        </w:rPr>
        <w:t>Status patroli</w:t>
      </w:r>
    </w:p>
    <w:p w14:paraId="6A5331E8" w14:textId="77777777" w:rsidR="001B3BD8" w:rsidRPr="00525718" w:rsidRDefault="00DA5B42">
      <w:pPr>
        <w:pStyle w:val="Judul2"/>
        <w:rPr>
          <w:rFonts w:ascii="Times New Roman" w:hAnsi="Times New Roman" w:cs="Times New Roman"/>
          <w:sz w:val="24"/>
          <w:szCs w:val="24"/>
        </w:rPr>
      </w:pPr>
      <w:r w:rsidRPr="00455EDC">
        <w:rPr>
          <w:rFonts w:ascii="Times New Roman" w:hAnsi="Times New Roman" w:cs="Times New Roman"/>
          <w:color w:val="000000" w:themeColor="text1"/>
          <w:sz w:val="24"/>
          <w:szCs w:val="24"/>
        </w:rPr>
        <w:t>5. Functional Requirement</w:t>
      </w:r>
    </w:p>
    <w:tbl>
      <w:tblPr>
        <w:tblStyle w:val="KisiTabel"/>
        <w:tblW w:w="0" w:type="auto"/>
        <w:jc w:val="center"/>
        <w:tblLook w:val="04A0" w:firstRow="1" w:lastRow="0" w:firstColumn="1" w:lastColumn="0" w:noHBand="0" w:noVBand="1"/>
      </w:tblPr>
      <w:tblGrid>
        <w:gridCol w:w="1140"/>
        <w:gridCol w:w="4968"/>
      </w:tblGrid>
      <w:tr w:rsidR="001B3BD8" w:rsidRPr="00525718" w14:paraId="525D0FC3" w14:textId="77777777" w:rsidTr="00455EDC">
        <w:trPr>
          <w:jc w:val="center"/>
        </w:trPr>
        <w:tc>
          <w:tcPr>
            <w:tcW w:w="1140" w:type="dxa"/>
            <w:shd w:val="clear" w:color="auto" w:fill="FFFFFF" w:themeFill="background1"/>
            <w:vAlign w:val="center"/>
          </w:tcPr>
          <w:p w14:paraId="14AE8BA4"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Kode</w:t>
            </w:r>
          </w:p>
        </w:tc>
        <w:tc>
          <w:tcPr>
            <w:tcW w:w="4968" w:type="dxa"/>
            <w:shd w:val="clear" w:color="auto" w:fill="FFFFFF" w:themeFill="background1"/>
            <w:vAlign w:val="center"/>
          </w:tcPr>
          <w:p w14:paraId="072FDDCF"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Functional Requirement</w:t>
            </w:r>
          </w:p>
        </w:tc>
      </w:tr>
      <w:tr w:rsidR="001B3BD8" w:rsidRPr="00525718" w14:paraId="04EF521A" w14:textId="77777777" w:rsidTr="00455EDC">
        <w:trPr>
          <w:jc w:val="center"/>
        </w:trPr>
        <w:tc>
          <w:tcPr>
            <w:tcW w:w="1140" w:type="dxa"/>
            <w:vAlign w:val="center"/>
          </w:tcPr>
          <w:p w14:paraId="57328335"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FR-01</w:t>
            </w:r>
          </w:p>
        </w:tc>
        <w:tc>
          <w:tcPr>
            <w:tcW w:w="4968" w:type="dxa"/>
            <w:vAlign w:val="center"/>
          </w:tcPr>
          <w:p w14:paraId="47E05A26"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dapat menerima data petugas.</w:t>
            </w:r>
          </w:p>
        </w:tc>
      </w:tr>
      <w:tr w:rsidR="001B3BD8" w:rsidRPr="00525718" w14:paraId="6662DF2D" w14:textId="77777777" w:rsidTr="00455EDC">
        <w:trPr>
          <w:jc w:val="center"/>
        </w:trPr>
        <w:tc>
          <w:tcPr>
            <w:tcW w:w="1140" w:type="dxa"/>
            <w:vAlign w:val="center"/>
          </w:tcPr>
          <w:p w14:paraId="6C2D714E"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FR-02</w:t>
            </w:r>
          </w:p>
        </w:tc>
        <w:tc>
          <w:tcPr>
            <w:tcW w:w="4968" w:type="dxa"/>
            <w:vAlign w:val="center"/>
          </w:tcPr>
          <w:p w14:paraId="2660B094"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dapat menerima data checkpoint.</w:t>
            </w:r>
          </w:p>
        </w:tc>
      </w:tr>
      <w:tr w:rsidR="001B3BD8" w:rsidRPr="00525718" w14:paraId="4D20079A" w14:textId="77777777" w:rsidTr="00455EDC">
        <w:trPr>
          <w:jc w:val="center"/>
        </w:trPr>
        <w:tc>
          <w:tcPr>
            <w:tcW w:w="1140" w:type="dxa"/>
            <w:vAlign w:val="center"/>
          </w:tcPr>
          <w:p w14:paraId="7A18B123"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FR-03</w:t>
            </w:r>
          </w:p>
        </w:tc>
        <w:tc>
          <w:tcPr>
            <w:tcW w:w="4968" w:type="dxa"/>
            <w:vAlign w:val="center"/>
          </w:tcPr>
          <w:p w14:paraId="20508C38"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dapat menentukan urutan checkpoint.</w:t>
            </w:r>
          </w:p>
        </w:tc>
      </w:tr>
      <w:tr w:rsidR="001B3BD8" w:rsidRPr="00525718" w14:paraId="0311C43C" w14:textId="77777777" w:rsidTr="00455EDC">
        <w:trPr>
          <w:jc w:val="center"/>
        </w:trPr>
        <w:tc>
          <w:tcPr>
            <w:tcW w:w="1140" w:type="dxa"/>
            <w:vAlign w:val="center"/>
          </w:tcPr>
          <w:p w14:paraId="60D06ED1"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FR-04</w:t>
            </w:r>
          </w:p>
        </w:tc>
        <w:tc>
          <w:tcPr>
            <w:tcW w:w="4968" w:type="dxa"/>
            <w:vAlign w:val="center"/>
          </w:tcPr>
          <w:p w14:paraId="373839E4"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dapat menerima waktu target patroli.</w:t>
            </w:r>
          </w:p>
        </w:tc>
      </w:tr>
      <w:tr w:rsidR="001B3BD8" w:rsidRPr="00525718" w14:paraId="1B8CB789" w14:textId="77777777" w:rsidTr="00455EDC">
        <w:trPr>
          <w:jc w:val="center"/>
        </w:trPr>
        <w:tc>
          <w:tcPr>
            <w:tcW w:w="1140" w:type="dxa"/>
            <w:vAlign w:val="center"/>
          </w:tcPr>
          <w:p w14:paraId="5BA1F48E"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FR-05</w:t>
            </w:r>
          </w:p>
        </w:tc>
        <w:tc>
          <w:tcPr>
            <w:tcW w:w="4968" w:type="dxa"/>
            <w:vAlign w:val="center"/>
          </w:tcPr>
          <w:p w14:paraId="6F2FE5B8"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dapat menerima waktu scan.</w:t>
            </w:r>
          </w:p>
        </w:tc>
      </w:tr>
      <w:tr w:rsidR="001B3BD8" w:rsidRPr="00525718" w14:paraId="58321DF9" w14:textId="77777777" w:rsidTr="00455EDC">
        <w:trPr>
          <w:jc w:val="center"/>
        </w:trPr>
        <w:tc>
          <w:tcPr>
            <w:tcW w:w="1140" w:type="dxa"/>
            <w:vAlign w:val="center"/>
          </w:tcPr>
          <w:p w14:paraId="0069C7A2"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FR-06</w:t>
            </w:r>
          </w:p>
        </w:tc>
        <w:tc>
          <w:tcPr>
            <w:tcW w:w="4968" w:type="dxa"/>
            <w:vAlign w:val="center"/>
          </w:tcPr>
          <w:p w14:paraId="751C428D"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dapat mengecek urutan scan.</w:t>
            </w:r>
          </w:p>
        </w:tc>
      </w:tr>
      <w:tr w:rsidR="001B3BD8" w:rsidRPr="00525718" w14:paraId="221794BE" w14:textId="77777777" w:rsidTr="00455EDC">
        <w:trPr>
          <w:jc w:val="center"/>
        </w:trPr>
        <w:tc>
          <w:tcPr>
            <w:tcW w:w="1140" w:type="dxa"/>
            <w:vAlign w:val="center"/>
          </w:tcPr>
          <w:p w14:paraId="15B4C030"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FR-07</w:t>
            </w:r>
          </w:p>
        </w:tc>
        <w:tc>
          <w:tcPr>
            <w:tcW w:w="4968" w:type="dxa"/>
            <w:vAlign w:val="center"/>
          </w:tcPr>
          <w:p w14:paraId="523DA609"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dapat menghitung selisih waktu.</w:t>
            </w:r>
          </w:p>
        </w:tc>
      </w:tr>
      <w:tr w:rsidR="001B3BD8" w:rsidRPr="00525718" w14:paraId="77AEB658" w14:textId="77777777" w:rsidTr="00455EDC">
        <w:trPr>
          <w:jc w:val="center"/>
        </w:trPr>
        <w:tc>
          <w:tcPr>
            <w:tcW w:w="1140" w:type="dxa"/>
            <w:vAlign w:val="center"/>
          </w:tcPr>
          <w:p w14:paraId="7DB1FEF5"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FR-08</w:t>
            </w:r>
          </w:p>
        </w:tc>
        <w:tc>
          <w:tcPr>
            <w:tcW w:w="4968" w:type="dxa"/>
            <w:vAlign w:val="center"/>
          </w:tcPr>
          <w:p w14:paraId="308EF737"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dapat menentukan status patroli.</w:t>
            </w:r>
          </w:p>
        </w:tc>
      </w:tr>
      <w:tr w:rsidR="001B3BD8" w:rsidRPr="00525718" w14:paraId="771A5CA6" w14:textId="77777777" w:rsidTr="00455EDC">
        <w:trPr>
          <w:jc w:val="center"/>
        </w:trPr>
        <w:tc>
          <w:tcPr>
            <w:tcW w:w="1140" w:type="dxa"/>
            <w:vAlign w:val="center"/>
          </w:tcPr>
          <w:p w14:paraId="0496451C"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FR-09</w:t>
            </w:r>
          </w:p>
        </w:tc>
        <w:tc>
          <w:tcPr>
            <w:tcW w:w="4968" w:type="dxa"/>
            <w:vAlign w:val="center"/>
          </w:tcPr>
          <w:p w14:paraId="13E5EF4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Sistem dapat menampilkan hasil patroli.</w:t>
            </w:r>
          </w:p>
        </w:tc>
      </w:tr>
    </w:tbl>
    <w:p w14:paraId="1194E380" w14:textId="77777777" w:rsidR="00455EDC" w:rsidRDefault="00455EDC">
      <w:pPr>
        <w:pStyle w:val="Judul2"/>
        <w:rPr>
          <w:rFonts w:ascii="Times New Roman" w:hAnsi="Times New Roman" w:cs="Times New Roman"/>
          <w:sz w:val="24"/>
          <w:szCs w:val="24"/>
        </w:rPr>
      </w:pPr>
    </w:p>
    <w:p w14:paraId="496139ED" w14:textId="3FD96217" w:rsidR="001B3BD8" w:rsidRPr="00455EDC" w:rsidRDefault="00DA5B42">
      <w:pPr>
        <w:pStyle w:val="Judul2"/>
        <w:rPr>
          <w:rFonts w:ascii="Times New Roman" w:hAnsi="Times New Roman" w:cs="Times New Roman"/>
          <w:color w:val="000000" w:themeColor="text1"/>
          <w:sz w:val="24"/>
          <w:szCs w:val="24"/>
        </w:rPr>
      </w:pPr>
      <w:r w:rsidRPr="00455EDC">
        <w:rPr>
          <w:rFonts w:ascii="Times New Roman" w:hAnsi="Times New Roman" w:cs="Times New Roman"/>
          <w:color w:val="000000" w:themeColor="text1"/>
          <w:sz w:val="24"/>
          <w:szCs w:val="24"/>
        </w:rPr>
        <w:t>6. Business Rule</w:t>
      </w:r>
    </w:p>
    <w:tbl>
      <w:tblPr>
        <w:tblStyle w:val="KisiTabel"/>
        <w:tblW w:w="0" w:type="auto"/>
        <w:jc w:val="center"/>
        <w:tblLook w:val="04A0" w:firstRow="1" w:lastRow="0" w:firstColumn="1" w:lastColumn="0" w:noHBand="0" w:noVBand="1"/>
      </w:tblPr>
      <w:tblGrid>
        <w:gridCol w:w="1140"/>
        <w:gridCol w:w="4968"/>
      </w:tblGrid>
      <w:tr w:rsidR="001B3BD8" w:rsidRPr="00525718" w14:paraId="2C5801BF" w14:textId="77777777" w:rsidTr="00455EDC">
        <w:trPr>
          <w:jc w:val="center"/>
        </w:trPr>
        <w:tc>
          <w:tcPr>
            <w:tcW w:w="1140" w:type="dxa"/>
            <w:shd w:val="clear" w:color="auto" w:fill="FFFFFF" w:themeFill="background1"/>
            <w:vAlign w:val="center"/>
          </w:tcPr>
          <w:p w14:paraId="31F8090C"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Kode</w:t>
            </w:r>
          </w:p>
        </w:tc>
        <w:tc>
          <w:tcPr>
            <w:tcW w:w="4968" w:type="dxa"/>
            <w:shd w:val="clear" w:color="auto" w:fill="FFFFFF" w:themeFill="background1"/>
            <w:vAlign w:val="center"/>
          </w:tcPr>
          <w:p w14:paraId="137FE3EF"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Business Rule</w:t>
            </w:r>
          </w:p>
        </w:tc>
      </w:tr>
      <w:tr w:rsidR="001B3BD8" w:rsidRPr="00525718" w14:paraId="48533D8B" w14:textId="77777777" w:rsidTr="00455EDC">
        <w:trPr>
          <w:jc w:val="center"/>
        </w:trPr>
        <w:tc>
          <w:tcPr>
            <w:tcW w:w="1140" w:type="dxa"/>
            <w:vAlign w:val="center"/>
          </w:tcPr>
          <w:p w14:paraId="4747BF86"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BR-01</w:t>
            </w:r>
          </w:p>
        </w:tc>
        <w:tc>
          <w:tcPr>
            <w:tcW w:w="4968" w:type="dxa"/>
            <w:vAlign w:val="center"/>
          </w:tcPr>
          <w:p w14:paraId="268B47EE"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Petugas harus mengikuti urutan checkpoint.</w:t>
            </w:r>
          </w:p>
        </w:tc>
      </w:tr>
      <w:tr w:rsidR="001B3BD8" w:rsidRPr="00525718" w14:paraId="4092B00C" w14:textId="77777777" w:rsidTr="00455EDC">
        <w:trPr>
          <w:jc w:val="center"/>
        </w:trPr>
        <w:tc>
          <w:tcPr>
            <w:tcW w:w="1140" w:type="dxa"/>
            <w:vAlign w:val="center"/>
          </w:tcPr>
          <w:p w14:paraId="3C6CCD4C"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BR-02</w:t>
            </w:r>
          </w:p>
        </w:tc>
        <w:tc>
          <w:tcPr>
            <w:tcW w:w="4968" w:type="dxa"/>
            <w:vAlign w:val="center"/>
          </w:tcPr>
          <w:p w14:paraId="350CA13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Jika urutan scan berbeda dengan urutan checkpoint, status adalah Urutan Salah.</w:t>
            </w:r>
          </w:p>
        </w:tc>
      </w:tr>
      <w:tr w:rsidR="001B3BD8" w:rsidRPr="00525718" w14:paraId="092F722A" w14:textId="77777777" w:rsidTr="00455EDC">
        <w:trPr>
          <w:jc w:val="center"/>
        </w:trPr>
        <w:tc>
          <w:tcPr>
            <w:tcW w:w="1140" w:type="dxa"/>
            <w:vAlign w:val="center"/>
          </w:tcPr>
          <w:p w14:paraId="5678A51C"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BR-03</w:t>
            </w:r>
          </w:p>
        </w:tc>
        <w:tc>
          <w:tcPr>
            <w:tcW w:w="4968" w:type="dxa"/>
            <w:vAlign w:val="center"/>
          </w:tcPr>
          <w:p w14:paraId="6D62FA76"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Jika keterlambatan lebih dari 15 menit, status adalah Terlambat.</w:t>
            </w:r>
          </w:p>
        </w:tc>
      </w:tr>
      <w:tr w:rsidR="001B3BD8" w:rsidRPr="00525718" w14:paraId="4A74789A" w14:textId="77777777" w:rsidTr="00455EDC">
        <w:trPr>
          <w:jc w:val="center"/>
        </w:trPr>
        <w:tc>
          <w:tcPr>
            <w:tcW w:w="1140" w:type="dxa"/>
            <w:vAlign w:val="center"/>
          </w:tcPr>
          <w:p w14:paraId="7C3B5AF2"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BR-04</w:t>
            </w:r>
          </w:p>
        </w:tc>
        <w:tc>
          <w:tcPr>
            <w:tcW w:w="4968" w:type="dxa"/>
            <w:vAlign w:val="center"/>
          </w:tcPr>
          <w:p w14:paraId="0C1CDDC5"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Jika keterlambatan tidak lebih dari 15 menit, status adalah Tepat Waktu.</w:t>
            </w:r>
          </w:p>
        </w:tc>
      </w:tr>
    </w:tbl>
    <w:p w14:paraId="714381F6" w14:textId="77777777" w:rsidR="001B3BD8" w:rsidRPr="00525718" w:rsidRDefault="00DA5B42" w:rsidP="00455EDC">
      <w:pPr>
        <w:ind w:left="284"/>
        <w:jc w:val="both"/>
        <w:rPr>
          <w:rFonts w:ascii="Times New Roman" w:hAnsi="Times New Roman" w:cs="Times New Roman"/>
          <w:sz w:val="24"/>
          <w:szCs w:val="24"/>
        </w:rPr>
      </w:pPr>
      <w:proofErr w:type="spellStart"/>
      <w:r w:rsidRPr="00525718">
        <w:rPr>
          <w:rFonts w:ascii="Times New Roman" w:hAnsi="Times New Roman" w:cs="Times New Roman"/>
          <w:sz w:val="24"/>
          <w:szCs w:val="24"/>
        </w:rPr>
        <w:t>Contoh</w:t>
      </w:r>
      <w:proofErr w:type="spellEnd"/>
      <w:r w:rsidRPr="00525718">
        <w:rPr>
          <w:rFonts w:ascii="Times New Roman" w:hAnsi="Times New Roman" w:cs="Times New Roman"/>
          <w:sz w:val="24"/>
          <w:szCs w:val="24"/>
        </w:rPr>
        <w:t xml:space="preserve">: checkpoint </w:t>
      </w:r>
      <w:proofErr w:type="spellStart"/>
      <w:r w:rsidRPr="00525718">
        <w:rPr>
          <w:rFonts w:ascii="Times New Roman" w:hAnsi="Times New Roman" w:cs="Times New Roman"/>
          <w:sz w:val="24"/>
          <w:szCs w:val="24"/>
        </w:rPr>
        <w:t>Gedung</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Utama</w:t>
      </w:r>
      <w:proofErr w:type="spellEnd"/>
      <w:r w:rsidRPr="00525718">
        <w:rPr>
          <w:rFonts w:ascii="Times New Roman" w:hAnsi="Times New Roman" w:cs="Times New Roman"/>
          <w:sz w:val="24"/>
          <w:szCs w:val="24"/>
        </w:rPr>
        <w:t xml:space="preserve"> memiliki target 08:30 dan scan dilakukan 08:50. </w:t>
      </w:r>
      <w:proofErr w:type="spellStart"/>
      <w:r w:rsidRPr="00525718">
        <w:rPr>
          <w:rFonts w:ascii="Times New Roman" w:hAnsi="Times New Roman" w:cs="Times New Roman"/>
          <w:sz w:val="24"/>
          <w:szCs w:val="24"/>
        </w:rPr>
        <w:t>Selisih</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waktunya</w:t>
      </w:r>
      <w:proofErr w:type="spellEnd"/>
      <w:r w:rsidRPr="00525718">
        <w:rPr>
          <w:rFonts w:ascii="Times New Roman" w:hAnsi="Times New Roman" w:cs="Times New Roman"/>
          <w:sz w:val="24"/>
          <w:szCs w:val="24"/>
        </w:rPr>
        <w:t xml:space="preserve"> 20 </w:t>
      </w:r>
      <w:proofErr w:type="spellStart"/>
      <w:r w:rsidRPr="00525718">
        <w:rPr>
          <w:rFonts w:ascii="Times New Roman" w:hAnsi="Times New Roman" w:cs="Times New Roman"/>
          <w:sz w:val="24"/>
          <w:szCs w:val="24"/>
        </w:rPr>
        <w:t>menit</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sehingga</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statusnya</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Terlambat</w:t>
      </w:r>
      <w:proofErr w:type="spellEnd"/>
      <w:r w:rsidRPr="00525718">
        <w:rPr>
          <w:rFonts w:ascii="Times New Roman" w:hAnsi="Times New Roman" w:cs="Times New Roman"/>
          <w:sz w:val="24"/>
          <w:szCs w:val="24"/>
        </w:rPr>
        <w:t>.</w:t>
      </w:r>
    </w:p>
    <w:p w14:paraId="45DDA849" w14:textId="77777777" w:rsidR="001B3BD8" w:rsidRPr="00525718" w:rsidRDefault="00DA5B42">
      <w:pPr>
        <w:pStyle w:val="Judul2"/>
        <w:rPr>
          <w:rFonts w:ascii="Times New Roman" w:hAnsi="Times New Roman" w:cs="Times New Roman"/>
          <w:sz w:val="24"/>
          <w:szCs w:val="24"/>
        </w:rPr>
      </w:pPr>
      <w:r w:rsidRPr="00455EDC">
        <w:rPr>
          <w:rFonts w:ascii="Times New Roman" w:hAnsi="Times New Roman" w:cs="Times New Roman"/>
          <w:color w:val="000000" w:themeColor="text1"/>
          <w:sz w:val="24"/>
          <w:szCs w:val="24"/>
        </w:rPr>
        <w:t>7. Decomposition</w:t>
      </w:r>
    </w:p>
    <w:p w14:paraId="638DE457" w14:textId="77777777" w:rsidR="001B3BD8" w:rsidRPr="00525718" w:rsidRDefault="00DA5B42" w:rsidP="00455EDC">
      <w:pPr>
        <w:pStyle w:val="TidakAdaSpasi"/>
        <w:ind w:left="720"/>
        <w:rPr>
          <w:rFonts w:ascii="Times New Roman" w:hAnsi="Times New Roman" w:cs="Times New Roman"/>
          <w:sz w:val="24"/>
          <w:szCs w:val="24"/>
        </w:rPr>
      </w:pPr>
      <w:r w:rsidRPr="00525718">
        <w:rPr>
          <w:rFonts w:ascii="Times New Roman" w:hAnsi="Times New Roman" w:cs="Times New Roman"/>
          <w:sz w:val="24"/>
          <w:szCs w:val="24"/>
        </w:rPr>
        <w:t>Sistem Patroli Security</w:t>
      </w:r>
      <w:r w:rsidRPr="00525718">
        <w:rPr>
          <w:rFonts w:ascii="Times New Roman" w:hAnsi="Times New Roman" w:cs="Times New Roman"/>
          <w:sz w:val="24"/>
          <w:szCs w:val="24"/>
        </w:rPr>
        <w:br/>
        <w:t>│</w:t>
      </w:r>
      <w:r w:rsidRPr="00525718">
        <w:rPr>
          <w:rFonts w:ascii="Times New Roman" w:hAnsi="Times New Roman" w:cs="Times New Roman"/>
          <w:sz w:val="24"/>
          <w:szCs w:val="24"/>
        </w:rPr>
        <w:br/>
        <w:t>├── Input Data Petugas</w:t>
      </w:r>
      <w:r w:rsidRPr="00525718">
        <w:rPr>
          <w:rFonts w:ascii="Times New Roman" w:hAnsi="Times New Roman" w:cs="Times New Roman"/>
          <w:sz w:val="24"/>
          <w:szCs w:val="24"/>
        </w:rPr>
        <w:br/>
        <w:t>│   └── Nama Petugas</w:t>
      </w:r>
      <w:r w:rsidRPr="00525718">
        <w:rPr>
          <w:rFonts w:ascii="Times New Roman" w:hAnsi="Times New Roman" w:cs="Times New Roman"/>
          <w:sz w:val="24"/>
          <w:szCs w:val="24"/>
        </w:rPr>
        <w:br/>
        <w:t>│</w:t>
      </w:r>
      <w:r w:rsidRPr="00525718">
        <w:rPr>
          <w:rFonts w:ascii="Times New Roman" w:hAnsi="Times New Roman" w:cs="Times New Roman"/>
          <w:sz w:val="24"/>
          <w:szCs w:val="24"/>
        </w:rPr>
        <w:br/>
        <w:t>├── Data Checkpoint</w:t>
      </w:r>
      <w:r w:rsidRPr="00525718">
        <w:rPr>
          <w:rFonts w:ascii="Times New Roman" w:hAnsi="Times New Roman" w:cs="Times New Roman"/>
          <w:sz w:val="24"/>
          <w:szCs w:val="24"/>
        </w:rPr>
        <w:br/>
        <w:t>│   ├── Nama</w:t>
      </w:r>
      <w:r w:rsidRPr="00525718">
        <w:rPr>
          <w:rFonts w:ascii="Times New Roman" w:hAnsi="Times New Roman" w:cs="Times New Roman"/>
          <w:sz w:val="24"/>
          <w:szCs w:val="24"/>
        </w:rPr>
        <w:br/>
        <w:t>│   ├── Urutan</w:t>
      </w:r>
      <w:r w:rsidRPr="00525718">
        <w:rPr>
          <w:rFonts w:ascii="Times New Roman" w:hAnsi="Times New Roman" w:cs="Times New Roman"/>
          <w:sz w:val="24"/>
          <w:szCs w:val="24"/>
        </w:rPr>
        <w:br/>
        <w:t>│   └── Waktu Target</w:t>
      </w:r>
      <w:r w:rsidRPr="00525718">
        <w:rPr>
          <w:rFonts w:ascii="Times New Roman" w:hAnsi="Times New Roman" w:cs="Times New Roman"/>
          <w:sz w:val="24"/>
          <w:szCs w:val="24"/>
        </w:rPr>
        <w:br/>
        <w:t>│</w:t>
      </w:r>
      <w:r w:rsidRPr="00525718">
        <w:rPr>
          <w:rFonts w:ascii="Times New Roman" w:hAnsi="Times New Roman" w:cs="Times New Roman"/>
          <w:sz w:val="24"/>
          <w:szCs w:val="24"/>
        </w:rPr>
        <w:br/>
        <w:t>├── Data Scan</w:t>
      </w:r>
      <w:r w:rsidRPr="00525718">
        <w:rPr>
          <w:rFonts w:ascii="Times New Roman" w:hAnsi="Times New Roman" w:cs="Times New Roman"/>
          <w:sz w:val="24"/>
          <w:szCs w:val="24"/>
        </w:rPr>
        <w:br/>
        <w:t>│   ├── Urutan Scan</w:t>
      </w:r>
      <w:r w:rsidRPr="00525718">
        <w:rPr>
          <w:rFonts w:ascii="Times New Roman" w:hAnsi="Times New Roman" w:cs="Times New Roman"/>
          <w:sz w:val="24"/>
          <w:szCs w:val="24"/>
        </w:rPr>
        <w:br/>
        <w:t>│   └── Waktu Scan</w:t>
      </w:r>
      <w:r w:rsidRPr="00525718">
        <w:rPr>
          <w:rFonts w:ascii="Times New Roman" w:hAnsi="Times New Roman" w:cs="Times New Roman"/>
          <w:sz w:val="24"/>
          <w:szCs w:val="24"/>
        </w:rPr>
        <w:br/>
        <w:t>│</w:t>
      </w:r>
      <w:r w:rsidRPr="00525718">
        <w:rPr>
          <w:rFonts w:ascii="Times New Roman" w:hAnsi="Times New Roman" w:cs="Times New Roman"/>
          <w:sz w:val="24"/>
          <w:szCs w:val="24"/>
        </w:rPr>
        <w:br/>
        <w:t>├── Cek Urutan</w:t>
      </w:r>
      <w:r w:rsidRPr="00525718">
        <w:rPr>
          <w:rFonts w:ascii="Times New Roman" w:hAnsi="Times New Roman" w:cs="Times New Roman"/>
          <w:sz w:val="24"/>
          <w:szCs w:val="24"/>
        </w:rPr>
        <w:br/>
        <w:t>│   ├── Sesuai → lanjut cek waktu</w:t>
      </w:r>
      <w:r w:rsidRPr="00525718">
        <w:rPr>
          <w:rFonts w:ascii="Times New Roman" w:hAnsi="Times New Roman" w:cs="Times New Roman"/>
          <w:sz w:val="24"/>
          <w:szCs w:val="24"/>
        </w:rPr>
        <w:br/>
        <w:t>│   └── Tidak sesuai → Urutan Salah</w:t>
      </w:r>
      <w:r w:rsidRPr="00525718">
        <w:rPr>
          <w:rFonts w:ascii="Times New Roman" w:hAnsi="Times New Roman" w:cs="Times New Roman"/>
          <w:sz w:val="24"/>
          <w:szCs w:val="24"/>
        </w:rPr>
        <w:br/>
        <w:t>│</w:t>
      </w:r>
      <w:r w:rsidRPr="00525718">
        <w:rPr>
          <w:rFonts w:ascii="Times New Roman" w:hAnsi="Times New Roman" w:cs="Times New Roman"/>
          <w:sz w:val="24"/>
          <w:szCs w:val="24"/>
        </w:rPr>
        <w:br/>
        <w:t>├── Cek Waktu</w:t>
      </w:r>
      <w:r w:rsidRPr="00525718">
        <w:rPr>
          <w:rFonts w:ascii="Times New Roman" w:hAnsi="Times New Roman" w:cs="Times New Roman"/>
          <w:sz w:val="24"/>
          <w:szCs w:val="24"/>
        </w:rPr>
        <w:br/>
        <w:t>│   ├── ≤ 15 menit → Tepat Waktu</w:t>
      </w:r>
      <w:r w:rsidRPr="00525718">
        <w:rPr>
          <w:rFonts w:ascii="Times New Roman" w:hAnsi="Times New Roman" w:cs="Times New Roman"/>
          <w:sz w:val="24"/>
          <w:szCs w:val="24"/>
        </w:rPr>
        <w:br/>
        <w:t>│   └── &gt; 15 menit → Terlambat</w:t>
      </w:r>
      <w:r w:rsidRPr="00525718">
        <w:rPr>
          <w:rFonts w:ascii="Times New Roman" w:hAnsi="Times New Roman" w:cs="Times New Roman"/>
          <w:sz w:val="24"/>
          <w:szCs w:val="24"/>
        </w:rPr>
        <w:br/>
        <w:t>│</w:t>
      </w:r>
      <w:r w:rsidRPr="00525718">
        <w:rPr>
          <w:rFonts w:ascii="Times New Roman" w:hAnsi="Times New Roman" w:cs="Times New Roman"/>
          <w:sz w:val="24"/>
          <w:szCs w:val="24"/>
        </w:rPr>
        <w:br/>
        <w:t>└── Tampilkan Hasil</w:t>
      </w:r>
    </w:p>
    <w:p w14:paraId="557DC60E" w14:textId="77777777" w:rsidR="001B3BD8" w:rsidRPr="00455EDC" w:rsidRDefault="00DA5B42">
      <w:pPr>
        <w:pStyle w:val="Judul2"/>
        <w:rPr>
          <w:rFonts w:ascii="Times New Roman" w:hAnsi="Times New Roman" w:cs="Times New Roman"/>
          <w:color w:val="000000" w:themeColor="text1"/>
          <w:sz w:val="24"/>
          <w:szCs w:val="24"/>
        </w:rPr>
      </w:pPr>
      <w:r w:rsidRPr="00455EDC">
        <w:rPr>
          <w:rFonts w:ascii="Times New Roman" w:hAnsi="Times New Roman" w:cs="Times New Roman"/>
          <w:color w:val="000000" w:themeColor="text1"/>
          <w:sz w:val="24"/>
          <w:szCs w:val="24"/>
        </w:rPr>
        <w:t>8. Pattern Recognition</w:t>
      </w:r>
    </w:p>
    <w:p w14:paraId="5523E8DE" w14:textId="77777777" w:rsidR="001B3BD8" w:rsidRPr="00525718" w:rsidRDefault="00DA5B42" w:rsidP="00455EDC">
      <w:pPr>
        <w:ind w:left="360"/>
        <w:jc w:val="both"/>
        <w:rPr>
          <w:rFonts w:ascii="Times New Roman" w:hAnsi="Times New Roman" w:cs="Times New Roman"/>
          <w:sz w:val="24"/>
          <w:szCs w:val="24"/>
        </w:rPr>
      </w:pPr>
      <w:r w:rsidRPr="00525718">
        <w:rPr>
          <w:rFonts w:ascii="Times New Roman" w:hAnsi="Times New Roman" w:cs="Times New Roman"/>
          <w:sz w:val="24"/>
          <w:szCs w:val="24"/>
        </w:rPr>
        <w:t>Dari aturan di atas, dapat disimpulkan beberapa pola:</w:t>
      </w:r>
    </w:p>
    <w:p w14:paraId="5DA9680F" w14:textId="77777777" w:rsidR="001B3BD8" w:rsidRPr="00525718" w:rsidRDefault="00DA5B42" w:rsidP="00455EDC">
      <w:pPr>
        <w:pStyle w:val="PoinDaftar"/>
        <w:tabs>
          <w:tab w:val="clear" w:pos="360"/>
          <w:tab w:val="num" w:pos="720"/>
        </w:tabs>
        <w:ind w:left="720"/>
        <w:jc w:val="both"/>
        <w:rPr>
          <w:rFonts w:ascii="Times New Roman" w:hAnsi="Times New Roman" w:cs="Times New Roman"/>
          <w:sz w:val="24"/>
          <w:szCs w:val="24"/>
        </w:rPr>
      </w:pPr>
      <w:r w:rsidRPr="00525718">
        <w:rPr>
          <w:rFonts w:ascii="Times New Roman" w:hAnsi="Times New Roman" w:cs="Times New Roman"/>
          <w:sz w:val="24"/>
          <w:szCs w:val="24"/>
        </w:rPr>
        <w:t>Setiap checkpoint memiliki urutan tertentu.</w:t>
      </w:r>
    </w:p>
    <w:p w14:paraId="4709F85E" w14:textId="77777777" w:rsidR="001B3BD8" w:rsidRPr="00525718" w:rsidRDefault="00DA5B42" w:rsidP="00455EDC">
      <w:pPr>
        <w:pStyle w:val="PoinDaftar"/>
        <w:tabs>
          <w:tab w:val="clear" w:pos="360"/>
          <w:tab w:val="num" w:pos="720"/>
        </w:tabs>
        <w:ind w:left="720"/>
        <w:jc w:val="both"/>
        <w:rPr>
          <w:rFonts w:ascii="Times New Roman" w:hAnsi="Times New Roman" w:cs="Times New Roman"/>
          <w:sz w:val="24"/>
          <w:szCs w:val="24"/>
        </w:rPr>
      </w:pPr>
      <w:r w:rsidRPr="00525718">
        <w:rPr>
          <w:rFonts w:ascii="Times New Roman" w:hAnsi="Times New Roman" w:cs="Times New Roman"/>
          <w:sz w:val="24"/>
          <w:szCs w:val="24"/>
        </w:rPr>
        <w:t>Setiap checkpoint memiliki waktu target.</w:t>
      </w:r>
    </w:p>
    <w:p w14:paraId="6489FDB8" w14:textId="77777777" w:rsidR="001B3BD8" w:rsidRPr="00525718" w:rsidRDefault="00DA5B42" w:rsidP="00455EDC">
      <w:pPr>
        <w:pStyle w:val="PoinDaftar"/>
        <w:tabs>
          <w:tab w:val="clear" w:pos="360"/>
          <w:tab w:val="num" w:pos="720"/>
        </w:tabs>
        <w:ind w:left="720"/>
        <w:jc w:val="both"/>
        <w:rPr>
          <w:rFonts w:ascii="Times New Roman" w:hAnsi="Times New Roman" w:cs="Times New Roman"/>
          <w:sz w:val="24"/>
          <w:szCs w:val="24"/>
        </w:rPr>
      </w:pPr>
      <w:r w:rsidRPr="00525718">
        <w:rPr>
          <w:rFonts w:ascii="Times New Roman" w:hAnsi="Times New Roman" w:cs="Times New Roman"/>
          <w:sz w:val="24"/>
          <w:szCs w:val="24"/>
        </w:rPr>
        <w:t>Setiap scan memiliki urutan dan waktu aktual.</w:t>
      </w:r>
    </w:p>
    <w:p w14:paraId="1CD7784D" w14:textId="77777777" w:rsidR="001B3BD8" w:rsidRPr="00525718" w:rsidRDefault="00DA5B42" w:rsidP="00455EDC">
      <w:pPr>
        <w:pStyle w:val="PoinDaftar"/>
        <w:tabs>
          <w:tab w:val="clear" w:pos="360"/>
          <w:tab w:val="num" w:pos="720"/>
        </w:tabs>
        <w:ind w:left="720"/>
        <w:jc w:val="both"/>
        <w:rPr>
          <w:rFonts w:ascii="Times New Roman" w:hAnsi="Times New Roman" w:cs="Times New Roman"/>
          <w:sz w:val="24"/>
          <w:szCs w:val="24"/>
        </w:rPr>
      </w:pPr>
      <w:r w:rsidRPr="00525718">
        <w:rPr>
          <w:rFonts w:ascii="Times New Roman" w:hAnsi="Times New Roman" w:cs="Times New Roman"/>
          <w:sz w:val="24"/>
          <w:szCs w:val="24"/>
        </w:rPr>
        <w:t>Status ditentukan dengan pola yang sama: cek urutan terlebih dahulu, kemudian cek selisih waktu.</w:t>
      </w:r>
    </w:p>
    <w:p w14:paraId="112EF080" w14:textId="77777777" w:rsidR="001B3BD8" w:rsidRPr="00525718" w:rsidRDefault="00DA5B42" w:rsidP="00455EDC">
      <w:pPr>
        <w:pStyle w:val="PoinDaftar"/>
        <w:tabs>
          <w:tab w:val="clear" w:pos="360"/>
          <w:tab w:val="num" w:pos="720"/>
        </w:tabs>
        <w:ind w:left="720"/>
        <w:jc w:val="both"/>
        <w:rPr>
          <w:rFonts w:ascii="Times New Roman" w:hAnsi="Times New Roman" w:cs="Times New Roman"/>
          <w:sz w:val="24"/>
          <w:szCs w:val="24"/>
        </w:rPr>
      </w:pPr>
      <w:r w:rsidRPr="00525718">
        <w:rPr>
          <w:rFonts w:ascii="Times New Roman" w:hAnsi="Times New Roman" w:cs="Times New Roman"/>
          <w:sz w:val="24"/>
          <w:szCs w:val="24"/>
        </w:rPr>
        <w:t>Waktu diubah menjadi satuan menit agar perbandingan lebih mudah.</w:t>
      </w:r>
    </w:p>
    <w:p w14:paraId="50CD1FC3" w14:textId="77777777" w:rsidR="001B3BD8" w:rsidRPr="00525718" w:rsidRDefault="00DA5B42" w:rsidP="00455EDC">
      <w:pPr>
        <w:ind w:left="360"/>
        <w:rPr>
          <w:rFonts w:ascii="Times New Roman" w:hAnsi="Times New Roman" w:cs="Times New Roman"/>
          <w:sz w:val="24"/>
          <w:szCs w:val="24"/>
        </w:rPr>
      </w:pPr>
      <w:proofErr w:type="spellStart"/>
      <w:r w:rsidRPr="00525718">
        <w:rPr>
          <w:rFonts w:ascii="Times New Roman" w:hAnsi="Times New Roman" w:cs="Times New Roman"/>
          <w:sz w:val="24"/>
          <w:szCs w:val="24"/>
        </w:rPr>
        <w:lastRenderedPageBreak/>
        <w:t>Contoh</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pola</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waktu</w:t>
      </w:r>
      <w:proofErr w:type="spellEnd"/>
      <w:r w:rsidRPr="00525718">
        <w:rPr>
          <w:rFonts w:ascii="Times New Roman" w:hAnsi="Times New Roman" w:cs="Times New Roman"/>
          <w:sz w:val="24"/>
          <w:szCs w:val="24"/>
        </w:rPr>
        <w:t>:</w:t>
      </w:r>
    </w:p>
    <w:p w14:paraId="68485DB2" w14:textId="77777777" w:rsidR="001B3BD8" w:rsidRPr="00525718" w:rsidRDefault="00DA5B42" w:rsidP="00455EDC">
      <w:pPr>
        <w:pStyle w:val="TidakAdaSpasi"/>
        <w:ind w:left="360"/>
        <w:rPr>
          <w:rFonts w:ascii="Times New Roman" w:hAnsi="Times New Roman" w:cs="Times New Roman"/>
          <w:sz w:val="24"/>
          <w:szCs w:val="24"/>
        </w:rPr>
      </w:pPr>
      <w:r w:rsidRPr="00525718">
        <w:rPr>
          <w:rFonts w:ascii="Times New Roman" w:hAnsi="Times New Roman" w:cs="Times New Roman"/>
          <w:sz w:val="24"/>
          <w:szCs w:val="24"/>
        </w:rPr>
        <w:t>08:00 = 480 menit</w:t>
      </w:r>
      <w:r w:rsidRPr="00525718">
        <w:rPr>
          <w:rFonts w:ascii="Times New Roman" w:hAnsi="Times New Roman" w:cs="Times New Roman"/>
          <w:sz w:val="24"/>
          <w:szCs w:val="24"/>
        </w:rPr>
        <w:br/>
        <w:t>08:15 = 495 menit</w:t>
      </w:r>
      <w:r w:rsidRPr="00525718">
        <w:rPr>
          <w:rFonts w:ascii="Times New Roman" w:hAnsi="Times New Roman" w:cs="Times New Roman"/>
          <w:sz w:val="24"/>
          <w:szCs w:val="24"/>
        </w:rPr>
        <w:br/>
        <w:t>08:30 = 510 menit</w:t>
      </w:r>
      <w:r w:rsidRPr="00525718">
        <w:rPr>
          <w:rFonts w:ascii="Times New Roman" w:hAnsi="Times New Roman" w:cs="Times New Roman"/>
          <w:sz w:val="24"/>
          <w:szCs w:val="24"/>
        </w:rPr>
        <w:br/>
        <w:t>08:45 = 525 menit</w:t>
      </w:r>
    </w:p>
    <w:p w14:paraId="3B3F580C" w14:textId="77777777" w:rsidR="001B3BD8" w:rsidRPr="00525718" w:rsidRDefault="00DA5B42">
      <w:pPr>
        <w:pStyle w:val="Judul2"/>
        <w:rPr>
          <w:rFonts w:ascii="Times New Roman" w:hAnsi="Times New Roman" w:cs="Times New Roman"/>
          <w:sz w:val="24"/>
          <w:szCs w:val="24"/>
        </w:rPr>
      </w:pPr>
      <w:r w:rsidRPr="00455EDC">
        <w:rPr>
          <w:rFonts w:ascii="Times New Roman" w:hAnsi="Times New Roman" w:cs="Times New Roman"/>
          <w:color w:val="000000" w:themeColor="text1"/>
          <w:sz w:val="24"/>
          <w:szCs w:val="24"/>
        </w:rPr>
        <w:t>9. Abstraction</w:t>
      </w:r>
    </w:p>
    <w:p w14:paraId="08218ACC" w14:textId="77777777" w:rsidR="001B3BD8" w:rsidRPr="00525718" w:rsidRDefault="00DA5B42" w:rsidP="00455EDC">
      <w:pPr>
        <w:ind w:left="284"/>
        <w:rPr>
          <w:rFonts w:ascii="Times New Roman" w:hAnsi="Times New Roman" w:cs="Times New Roman"/>
          <w:sz w:val="24"/>
          <w:szCs w:val="24"/>
        </w:rPr>
      </w:pPr>
      <w:r w:rsidRPr="00525718">
        <w:rPr>
          <w:rFonts w:ascii="Times New Roman" w:hAnsi="Times New Roman" w:cs="Times New Roman"/>
          <w:sz w:val="24"/>
          <w:szCs w:val="24"/>
        </w:rPr>
        <w:t xml:space="preserve">Dalam program ini digunakan satu class untuk </w:t>
      </w:r>
      <w:proofErr w:type="spellStart"/>
      <w:r w:rsidRPr="00525718">
        <w:rPr>
          <w:rFonts w:ascii="Times New Roman" w:hAnsi="Times New Roman" w:cs="Times New Roman"/>
          <w:sz w:val="24"/>
          <w:szCs w:val="24"/>
        </w:rPr>
        <w:t>menyimpan</w:t>
      </w:r>
      <w:proofErr w:type="spellEnd"/>
      <w:r w:rsidRPr="00525718">
        <w:rPr>
          <w:rFonts w:ascii="Times New Roman" w:hAnsi="Times New Roman" w:cs="Times New Roman"/>
          <w:sz w:val="24"/>
          <w:szCs w:val="24"/>
        </w:rPr>
        <w:t xml:space="preserve"> data checkpoint </w:t>
      </w:r>
      <w:proofErr w:type="spellStart"/>
      <w:r w:rsidRPr="00525718">
        <w:rPr>
          <w:rFonts w:ascii="Times New Roman" w:hAnsi="Times New Roman" w:cs="Times New Roman"/>
          <w:sz w:val="24"/>
          <w:szCs w:val="24"/>
        </w:rPr>
        <w:t>dan</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satu</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enum</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untuk</w:t>
      </w:r>
      <w:proofErr w:type="spellEnd"/>
      <w:r w:rsidRPr="00525718">
        <w:rPr>
          <w:rFonts w:ascii="Times New Roman" w:hAnsi="Times New Roman" w:cs="Times New Roman"/>
          <w:sz w:val="24"/>
          <w:szCs w:val="24"/>
        </w:rPr>
        <w:t xml:space="preserve"> status </w:t>
      </w:r>
      <w:proofErr w:type="spellStart"/>
      <w:r w:rsidRPr="00525718">
        <w:rPr>
          <w:rFonts w:ascii="Times New Roman" w:hAnsi="Times New Roman" w:cs="Times New Roman"/>
          <w:sz w:val="24"/>
          <w:szCs w:val="24"/>
        </w:rPr>
        <w:t>patroli</w:t>
      </w:r>
      <w:proofErr w:type="spellEnd"/>
      <w:r w:rsidRPr="00525718">
        <w:rPr>
          <w:rFonts w:ascii="Times New Roman" w:hAnsi="Times New Roman" w:cs="Times New Roman"/>
          <w:sz w:val="24"/>
          <w:szCs w:val="24"/>
        </w:rPr>
        <w:t>.</w:t>
      </w:r>
    </w:p>
    <w:p w14:paraId="09D65DB3" w14:textId="77777777" w:rsidR="001B3BD8" w:rsidRPr="00525718" w:rsidRDefault="00DA5B42" w:rsidP="00455EDC">
      <w:pPr>
        <w:ind w:left="284"/>
        <w:rPr>
          <w:rFonts w:ascii="Times New Roman" w:hAnsi="Times New Roman" w:cs="Times New Roman"/>
          <w:sz w:val="24"/>
          <w:szCs w:val="24"/>
        </w:rPr>
      </w:pPr>
      <w:r w:rsidRPr="00525718">
        <w:rPr>
          <w:rFonts w:ascii="Times New Roman" w:hAnsi="Times New Roman" w:cs="Times New Roman"/>
          <w:sz w:val="24"/>
          <w:szCs w:val="24"/>
        </w:rPr>
        <w:t>Class Checkpoint:</w:t>
      </w:r>
    </w:p>
    <w:p w14:paraId="7FD5483B" w14:textId="77777777" w:rsidR="001B3BD8" w:rsidRPr="00525718" w:rsidRDefault="00DA5B42" w:rsidP="00455EDC">
      <w:pPr>
        <w:pStyle w:val="TidakAdaSpasi"/>
        <w:ind w:left="284"/>
        <w:rPr>
          <w:rFonts w:ascii="Times New Roman" w:hAnsi="Times New Roman" w:cs="Times New Roman"/>
          <w:sz w:val="24"/>
          <w:szCs w:val="24"/>
        </w:rPr>
      </w:pPr>
      <w:r w:rsidRPr="00525718">
        <w:rPr>
          <w:rFonts w:ascii="Times New Roman" w:hAnsi="Times New Roman" w:cs="Times New Roman"/>
          <w:sz w:val="24"/>
          <w:szCs w:val="24"/>
        </w:rPr>
        <w:t>Checkpoint</w:t>
      </w:r>
      <w:r w:rsidRPr="00525718">
        <w:rPr>
          <w:rFonts w:ascii="Times New Roman" w:hAnsi="Times New Roman" w:cs="Times New Roman"/>
          <w:sz w:val="24"/>
          <w:szCs w:val="24"/>
        </w:rPr>
        <w:br/>
        <w:t>→ nama</w:t>
      </w:r>
      <w:r w:rsidRPr="00525718">
        <w:rPr>
          <w:rFonts w:ascii="Times New Roman" w:hAnsi="Times New Roman" w:cs="Times New Roman"/>
          <w:sz w:val="24"/>
          <w:szCs w:val="24"/>
        </w:rPr>
        <w:br/>
        <w:t>→ urutan</w:t>
      </w:r>
      <w:r w:rsidRPr="00525718">
        <w:rPr>
          <w:rFonts w:ascii="Times New Roman" w:hAnsi="Times New Roman" w:cs="Times New Roman"/>
          <w:sz w:val="24"/>
          <w:szCs w:val="24"/>
        </w:rPr>
        <w:br/>
        <w:t>→ jamTarget</w:t>
      </w:r>
      <w:r w:rsidRPr="00525718">
        <w:rPr>
          <w:rFonts w:ascii="Times New Roman" w:hAnsi="Times New Roman" w:cs="Times New Roman"/>
          <w:sz w:val="24"/>
          <w:szCs w:val="24"/>
        </w:rPr>
        <w:br/>
        <w:t>→ menitTarget</w:t>
      </w:r>
    </w:p>
    <w:p w14:paraId="34410615" w14:textId="77777777" w:rsidR="001B3BD8" w:rsidRPr="00525718" w:rsidRDefault="00DA5B42" w:rsidP="00455EDC">
      <w:pPr>
        <w:ind w:left="284"/>
        <w:rPr>
          <w:rFonts w:ascii="Times New Roman" w:hAnsi="Times New Roman" w:cs="Times New Roman"/>
          <w:sz w:val="24"/>
          <w:szCs w:val="24"/>
        </w:rPr>
      </w:pPr>
      <w:proofErr w:type="spellStart"/>
      <w:r w:rsidRPr="00525718">
        <w:rPr>
          <w:rFonts w:ascii="Times New Roman" w:hAnsi="Times New Roman" w:cs="Times New Roman"/>
          <w:sz w:val="24"/>
          <w:szCs w:val="24"/>
        </w:rPr>
        <w:t>Enum</w:t>
      </w:r>
      <w:proofErr w:type="spellEnd"/>
      <w:r w:rsidRPr="00525718">
        <w:rPr>
          <w:rFonts w:ascii="Times New Roman" w:hAnsi="Times New Roman" w:cs="Times New Roman"/>
          <w:sz w:val="24"/>
          <w:szCs w:val="24"/>
        </w:rPr>
        <w:t xml:space="preserve"> </w:t>
      </w:r>
      <w:proofErr w:type="spellStart"/>
      <w:r w:rsidRPr="00525718">
        <w:rPr>
          <w:rFonts w:ascii="Times New Roman" w:hAnsi="Times New Roman" w:cs="Times New Roman"/>
          <w:sz w:val="24"/>
          <w:szCs w:val="24"/>
        </w:rPr>
        <w:t>StatusPatroli</w:t>
      </w:r>
      <w:proofErr w:type="spellEnd"/>
      <w:r w:rsidRPr="00525718">
        <w:rPr>
          <w:rFonts w:ascii="Times New Roman" w:hAnsi="Times New Roman" w:cs="Times New Roman"/>
          <w:sz w:val="24"/>
          <w:szCs w:val="24"/>
        </w:rPr>
        <w:t>:</w:t>
      </w:r>
    </w:p>
    <w:p w14:paraId="3D9316D7" w14:textId="77777777" w:rsidR="001B3BD8" w:rsidRPr="00525718" w:rsidRDefault="00DA5B42" w:rsidP="00455EDC">
      <w:pPr>
        <w:pStyle w:val="TidakAdaSpasi"/>
        <w:ind w:left="284"/>
        <w:rPr>
          <w:rFonts w:ascii="Times New Roman" w:hAnsi="Times New Roman" w:cs="Times New Roman"/>
          <w:sz w:val="24"/>
          <w:szCs w:val="24"/>
        </w:rPr>
      </w:pPr>
      <w:r w:rsidRPr="00525718">
        <w:rPr>
          <w:rFonts w:ascii="Times New Roman" w:hAnsi="Times New Roman" w:cs="Times New Roman"/>
          <w:sz w:val="24"/>
          <w:szCs w:val="24"/>
        </w:rPr>
        <w:t>StatusPatroli</w:t>
      </w:r>
      <w:r w:rsidRPr="00525718">
        <w:rPr>
          <w:rFonts w:ascii="Times New Roman" w:hAnsi="Times New Roman" w:cs="Times New Roman"/>
          <w:sz w:val="24"/>
          <w:szCs w:val="24"/>
        </w:rPr>
        <w:br/>
        <w:t>→ tepatWaktu</w:t>
      </w:r>
      <w:r w:rsidRPr="00525718">
        <w:rPr>
          <w:rFonts w:ascii="Times New Roman" w:hAnsi="Times New Roman" w:cs="Times New Roman"/>
          <w:sz w:val="24"/>
          <w:szCs w:val="24"/>
        </w:rPr>
        <w:br/>
        <w:t>→ terlambat</w:t>
      </w:r>
      <w:r w:rsidRPr="00525718">
        <w:rPr>
          <w:rFonts w:ascii="Times New Roman" w:hAnsi="Times New Roman" w:cs="Times New Roman"/>
          <w:sz w:val="24"/>
          <w:szCs w:val="24"/>
        </w:rPr>
        <w:br/>
        <w:t>→ urutanSalah</w:t>
      </w:r>
    </w:p>
    <w:p w14:paraId="4EE00D52" w14:textId="77777777" w:rsidR="001B3BD8" w:rsidRPr="00525718" w:rsidRDefault="00DA5B42" w:rsidP="00455EDC">
      <w:pPr>
        <w:ind w:left="284"/>
        <w:rPr>
          <w:rFonts w:ascii="Times New Roman" w:hAnsi="Times New Roman" w:cs="Times New Roman"/>
          <w:sz w:val="24"/>
          <w:szCs w:val="24"/>
        </w:rPr>
      </w:pPr>
      <w:r w:rsidRPr="00525718">
        <w:rPr>
          <w:rFonts w:ascii="Times New Roman" w:hAnsi="Times New Roman" w:cs="Times New Roman"/>
          <w:sz w:val="24"/>
          <w:szCs w:val="24"/>
        </w:rPr>
        <w:t>Fungsi cekPatroli digunakan untuk menentukan status berdasarkan urutan dan waktu scan.</w:t>
      </w:r>
    </w:p>
    <w:p w14:paraId="046BED1E" w14:textId="77777777" w:rsidR="001B3BD8" w:rsidRPr="00455EDC" w:rsidRDefault="00DA5B42">
      <w:pPr>
        <w:pStyle w:val="Judul2"/>
        <w:rPr>
          <w:rFonts w:ascii="Times New Roman" w:hAnsi="Times New Roman" w:cs="Times New Roman"/>
          <w:color w:val="000000" w:themeColor="text1"/>
          <w:sz w:val="24"/>
          <w:szCs w:val="24"/>
        </w:rPr>
      </w:pPr>
      <w:r w:rsidRPr="00455EDC">
        <w:rPr>
          <w:rFonts w:ascii="Times New Roman" w:hAnsi="Times New Roman" w:cs="Times New Roman"/>
          <w:color w:val="000000" w:themeColor="text1"/>
          <w:sz w:val="24"/>
          <w:szCs w:val="24"/>
        </w:rPr>
        <w:t>10. Algorithm</w:t>
      </w:r>
    </w:p>
    <w:p w14:paraId="3B7441B6" w14:textId="77777777" w:rsidR="001B3BD8" w:rsidRPr="00525718" w:rsidRDefault="00DA5B42" w:rsidP="00455EDC">
      <w:pPr>
        <w:pStyle w:val="NomorDaftar"/>
        <w:tabs>
          <w:tab w:val="clear" w:pos="360"/>
          <w:tab w:val="num" w:pos="1276"/>
        </w:tabs>
        <w:ind w:left="709"/>
        <w:rPr>
          <w:rFonts w:ascii="Times New Roman" w:hAnsi="Times New Roman" w:cs="Times New Roman"/>
          <w:sz w:val="24"/>
          <w:szCs w:val="24"/>
        </w:rPr>
      </w:pPr>
      <w:proofErr w:type="spellStart"/>
      <w:r w:rsidRPr="00525718">
        <w:rPr>
          <w:rFonts w:ascii="Times New Roman" w:hAnsi="Times New Roman" w:cs="Times New Roman"/>
          <w:sz w:val="24"/>
          <w:szCs w:val="24"/>
        </w:rPr>
        <w:t>Mulai</w:t>
      </w:r>
      <w:proofErr w:type="spellEnd"/>
      <w:r w:rsidRPr="00525718">
        <w:rPr>
          <w:rFonts w:ascii="Times New Roman" w:hAnsi="Times New Roman" w:cs="Times New Roman"/>
          <w:sz w:val="24"/>
          <w:szCs w:val="24"/>
        </w:rPr>
        <w:t>.</w:t>
      </w:r>
    </w:p>
    <w:p w14:paraId="7609A43A"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Masukkan nama petugas.</w:t>
      </w:r>
    </w:p>
    <w:p w14:paraId="6AEE3F5A"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Masukkan data checkpoint.</w:t>
      </w:r>
    </w:p>
    <w:p w14:paraId="51014A51"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Masukkan urutan dan waktu target checkpoint.</w:t>
      </w:r>
    </w:p>
    <w:p w14:paraId="398CF18C"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Masukkan data scan berupa urutan, jam, dan menit.</w:t>
      </w:r>
    </w:p>
    <w:p w14:paraId="6F1B65D1"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Periksa apakah urutan scan sama dengan urutan checkpoint.</w:t>
      </w:r>
    </w:p>
    <w:p w14:paraId="091DFA97"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Jika urutan tidak sama, tampilkan status Urutan Salah.</w:t>
      </w:r>
    </w:p>
    <w:p w14:paraId="5E23297A"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Jika urutan sama, ubah waktu target dan waktu scan menjadi menit.</w:t>
      </w:r>
    </w:p>
    <w:p w14:paraId="05FB171F"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Hitung selisih waktu scan dengan waktu target.</w:t>
      </w:r>
    </w:p>
    <w:p w14:paraId="0CB2C606"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Jika selisih lebih dari 15 menit, tampilkan status Terlambat.</w:t>
      </w:r>
    </w:p>
    <w:p w14:paraId="41638BC7"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Jika selisih tidak lebih dari 15 menit, tampilkan status Tepat Waktu.</w:t>
      </w:r>
    </w:p>
    <w:p w14:paraId="22F62298" w14:textId="77777777" w:rsidR="001B3BD8" w:rsidRPr="00525718" w:rsidRDefault="00DA5B42" w:rsidP="00455EDC">
      <w:pPr>
        <w:pStyle w:val="NomorDaftar"/>
        <w:ind w:left="709"/>
        <w:rPr>
          <w:rFonts w:ascii="Times New Roman" w:hAnsi="Times New Roman" w:cs="Times New Roman"/>
          <w:sz w:val="24"/>
          <w:szCs w:val="24"/>
        </w:rPr>
      </w:pPr>
      <w:r w:rsidRPr="00525718">
        <w:rPr>
          <w:rFonts w:ascii="Times New Roman" w:hAnsi="Times New Roman" w:cs="Times New Roman"/>
          <w:sz w:val="24"/>
          <w:szCs w:val="24"/>
        </w:rPr>
        <w:t>Tampilkan hasil patroli.</w:t>
      </w:r>
    </w:p>
    <w:p w14:paraId="5799D7C4" w14:textId="77777777" w:rsidR="001B3BD8" w:rsidRDefault="00DA5B42" w:rsidP="00455EDC">
      <w:pPr>
        <w:pStyle w:val="NomorDaftar"/>
        <w:ind w:left="709"/>
        <w:rPr>
          <w:rFonts w:ascii="Times New Roman" w:hAnsi="Times New Roman" w:cs="Times New Roman"/>
          <w:sz w:val="24"/>
          <w:szCs w:val="24"/>
        </w:rPr>
      </w:pPr>
      <w:proofErr w:type="spellStart"/>
      <w:r w:rsidRPr="00525718">
        <w:rPr>
          <w:rFonts w:ascii="Times New Roman" w:hAnsi="Times New Roman" w:cs="Times New Roman"/>
          <w:sz w:val="24"/>
          <w:szCs w:val="24"/>
        </w:rPr>
        <w:t>Selesai</w:t>
      </w:r>
      <w:proofErr w:type="spellEnd"/>
      <w:r w:rsidRPr="00525718">
        <w:rPr>
          <w:rFonts w:ascii="Times New Roman" w:hAnsi="Times New Roman" w:cs="Times New Roman"/>
          <w:sz w:val="24"/>
          <w:szCs w:val="24"/>
        </w:rPr>
        <w:t>.</w:t>
      </w:r>
    </w:p>
    <w:p w14:paraId="2C10C891" w14:textId="77777777" w:rsidR="006C1925" w:rsidRDefault="006C1925" w:rsidP="006C1925">
      <w:pPr>
        <w:pStyle w:val="NomorDaftar"/>
        <w:numPr>
          <w:ilvl w:val="0"/>
          <w:numId w:val="0"/>
        </w:numPr>
        <w:ind w:left="360" w:hanging="360"/>
        <w:rPr>
          <w:rFonts w:ascii="Times New Roman" w:hAnsi="Times New Roman" w:cs="Times New Roman"/>
          <w:sz w:val="24"/>
          <w:szCs w:val="24"/>
        </w:rPr>
      </w:pPr>
    </w:p>
    <w:p w14:paraId="4AA90637" w14:textId="77777777" w:rsidR="006C1925" w:rsidRDefault="006C1925" w:rsidP="006C1925">
      <w:pPr>
        <w:pStyle w:val="NomorDaftar"/>
        <w:numPr>
          <w:ilvl w:val="0"/>
          <w:numId w:val="0"/>
        </w:numPr>
        <w:ind w:left="360" w:hanging="360"/>
        <w:rPr>
          <w:rFonts w:ascii="Times New Roman" w:hAnsi="Times New Roman" w:cs="Times New Roman"/>
          <w:sz w:val="24"/>
          <w:szCs w:val="24"/>
        </w:rPr>
      </w:pPr>
    </w:p>
    <w:p w14:paraId="75B99714" w14:textId="77777777" w:rsidR="006C1925" w:rsidRDefault="006C1925" w:rsidP="006C1925">
      <w:pPr>
        <w:pStyle w:val="NomorDaftar"/>
        <w:numPr>
          <w:ilvl w:val="0"/>
          <w:numId w:val="0"/>
        </w:numPr>
        <w:ind w:left="360" w:hanging="360"/>
        <w:rPr>
          <w:rFonts w:ascii="Times New Roman" w:hAnsi="Times New Roman" w:cs="Times New Roman"/>
          <w:sz w:val="24"/>
          <w:szCs w:val="24"/>
        </w:rPr>
      </w:pPr>
    </w:p>
    <w:p w14:paraId="6AA20EDB" w14:textId="77777777" w:rsidR="006C1925" w:rsidRDefault="006C1925" w:rsidP="006C1925">
      <w:pPr>
        <w:pStyle w:val="NomorDaftar"/>
        <w:numPr>
          <w:ilvl w:val="0"/>
          <w:numId w:val="0"/>
        </w:numPr>
        <w:ind w:left="360" w:hanging="360"/>
        <w:rPr>
          <w:rFonts w:ascii="Times New Roman" w:hAnsi="Times New Roman" w:cs="Times New Roman"/>
          <w:sz w:val="24"/>
          <w:szCs w:val="24"/>
        </w:rPr>
      </w:pPr>
    </w:p>
    <w:p w14:paraId="17C3F160" w14:textId="77777777" w:rsidR="006C1925" w:rsidRDefault="006C1925" w:rsidP="006C1925">
      <w:pPr>
        <w:pStyle w:val="NomorDaftar"/>
        <w:numPr>
          <w:ilvl w:val="0"/>
          <w:numId w:val="0"/>
        </w:numPr>
        <w:ind w:left="360" w:hanging="360"/>
        <w:rPr>
          <w:rFonts w:ascii="Times New Roman" w:hAnsi="Times New Roman" w:cs="Times New Roman"/>
          <w:sz w:val="24"/>
          <w:szCs w:val="24"/>
        </w:rPr>
      </w:pPr>
    </w:p>
    <w:p w14:paraId="1D2520E6" w14:textId="77777777" w:rsidR="006C1925" w:rsidRPr="00525718" w:rsidRDefault="006C1925" w:rsidP="006C1925">
      <w:pPr>
        <w:pStyle w:val="NomorDaftar"/>
        <w:numPr>
          <w:ilvl w:val="0"/>
          <w:numId w:val="0"/>
        </w:numPr>
        <w:ind w:left="360" w:hanging="360"/>
        <w:rPr>
          <w:rFonts w:ascii="Times New Roman" w:hAnsi="Times New Roman" w:cs="Times New Roman"/>
          <w:sz w:val="24"/>
          <w:szCs w:val="24"/>
        </w:rPr>
      </w:pPr>
    </w:p>
    <w:p w14:paraId="43F75D09" w14:textId="77777777" w:rsidR="001B3BD8" w:rsidRDefault="00DA5B42">
      <w:pPr>
        <w:pStyle w:val="Judul2"/>
        <w:rPr>
          <w:rFonts w:ascii="Times New Roman" w:hAnsi="Times New Roman" w:cs="Times New Roman"/>
          <w:color w:val="000000" w:themeColor="text1"/>
          <w:sz w:val="24"/>
          <w:szCs w:val="24"/>
        </w:rPr>
      </w:pPr>
      <w:r w:rsidRPr="00455EDC">
        <w:rPr>
          <w:rFonts w:ascii="Times New Roman" w:hAnsi="Times New Roman" w:cs="Times New Roman"/>
          <w:color w:val="000000" w:themeColor="text1"/>
          <w:sz w:val="24"/>
          <w:szCs w:val="24"/>
        </w:rPr>
        <w:lastRenderedPageBreak/>
        <w:t>11. Flowchart Proses Utama</w:t>
      </w:r>
    </w:p>
    <w:p w14:paraId="24C231F5" w14:textId="3D31A7BB" w:rsidR="006C1925" w:rsidRDefault="00216266" w:rsidP="006C1925">
      <w:r>
        <w:rPr>
          <w:noProof/>
        </w:rPr>
        <mc:AlternateContent>
          <mc:Choice Requires="wpg">
            <w:drawing>
              <wp:anchor distT="0" distB="0" distL="114300" distR="114300" simplePos="0" relativeHeight="251737088" behindDoc="0" locked="0" layoutInCell="1" allowOverlap="1" wp14:anchorId="34FC7618" wp14:editId="18AA4A24">
                <wp:simplePos x="0" y="0"/>
                <wp:positionH relativeFrom="page">
                  <wp:posOffset>2152168</wp:posOffset>
                </wp:positionH>
                <wp:positionV relativeFrom="page">
                  <wp:posOffset>1008685</wp:posOffset>
                </wp:positionV>
                <wp:extent cx="4603173" cy="6777249"/>
                <wp:effectExtent l="57150" t="19050" r="83185" b="100330"/>
                <wp:wrapNone/>
                <wp:docPr id="691521183" name="Grup 26"/>
                <wp:cNvGraphicFramePr/>
                <a:graphic xmlns:a="http://schemas.openxmlformats.org/drawingml/2006/main">
                  <a:graphicData uri="http://schemas.microsoft.com/office/word/2010/wordprocessingGroup">
                    <wpg:wgp>
                      <wpg:cNvGrpSpPr/>
                      <wpg:grpSpPr>
                        <a:xfrm>
                          <a:off x="0" y="0"/>
                          <a:ext cx="4603173" cy="6777249"/>
                          <a:chOff x="0" y="0"/>
                          <a:chExt cx="4603173" cy="6777249"/>
                        </a:xfrm>
                      </wpg:grpSpPr>
                      <wps:wsp>
                        <wps:cNvPr id="1790331589" name="Persegi Panjang: Sudut Lengkung 15"/>
                        <wps:cNvSpPr/>
                        <wps:spPr>
                          <a:xfrm>
                            <a:off x="688693" y="0"/>
                            <a:ext cx="1588770" cy="3185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81BC47B" w14:textId="477232CC" w:rsidR="006C1925" w:rsidRDefault="006C1925" w:rsidP="006C1925">
                              <w:pPr>
                                <w:jc w:val="center"/>
                              </w:pPr>
                              <w:proofErr w:type="spellStart"/>
                              <w:r>
                                <w:t>Mulai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8669611" name="Persegi: Sudut Diagonal Terpotong 16"/>
                        <wps:cNvSpPr/>
                        <wps:spPr>
                          <a:xfrm>
                            <a:off x="324091" y="613459"/>
                            <a:ext cx="2398541" cy="332642"/>
                          </a:xfrm>
                          <a:prstGeom prst="snip2DiagRect">
                            <a:avLst/>
                          </a:prstGeom>
                        </wps:spPr>
                        <wps:style>
                          <a:lnRef idx="1">
                            <a:schemeClr val="accent1"/>
                          </a:lnRef>
                          <a:fillRef idx="3">
                            <a:schemeClr val="accent1"/>
                          </a:fillRef>
                          <a:effectRef idx="2">
                            <a:schemeClr val="accent1"/>
                          </a:effectRef>
                          <a:fontRef idx="minor">
                            <a:schemeClr val="lt1"/>
                          </a:fontRef>
                        </wps:style>
                        <wps:txbx>
                          <w:txbxContent>
                            <w:p w14:paraId="02E18A2B" w14:textId="3008670D" w:rsidR="00C1069C" w:rsidRDefault="00C1069C" w:rsidP="00C1069C">
                              <w:pPr>
                                <w:jc w:val="center"/>
                              </w:pPr>
                              <w:r>
                                <w:t xml:space="preserve">Input </w:t>
                              </w:r>
                              <w:proofErr w:type="spellStart"/>
                              <w:r>
                                <w:t>nama</w:t>
                              </w:r>
                              <w:proofErr w:type="spellEnd"/>
                              <w:r>
                                <w:t xml:space="preserve"> </w:t>
                              </w:r>
                              <w:proofErr w:type="spellStart"/>
                              <w:r>
                                <w:t>petugas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955964" name="Persegi: Sudut Diagonal Terpotong 16"/>
                        <wps:cNvSpPr/>
                        <wps:spPr>
                          <a:xfrm>
                            <a:off x="312516" y="1238492"/>
                            <a:ext cx="2398541" cy="515523"/>
                          </a:xfrm>
                          <a:prstGeom prst="snip2DiagRect">
                            <a:avLst/>
                          </a:prstGeom>
                        </wps:spPr>
                        <wps:style>
                          <a:lnRef idx="1">
                            <a:schemeClr val="accent1"/>
                          </a:lnRef>
                          <a:fillRef idx="3">
                            <a:schemeClr val="accent1"/>
                          </a:fillRef>
                          <a:effectRef idx="2">
                            <a:schemeClr val="accent1"/>
                          </a:effectRef>
                          <a:fontRef idx="minor">
                            <a:schemeClr val="lt1"/>
                          </a:fontRef>
                        </wps:style>
                        <wps:txbx>
                          <w:txbxContent>
                            <w:p w14:paraId="7673F2D2" w14:textId="5E9A3582" w:rsidR="00C1069C" w:rsidRDefault="00C1069C" w:rsidP="00C1069C">
                              <w:pPr>
                                <w:jc w:val="center"/>
                              </w:pPr>
                              <w:r>
                                <w:t>Input data checkpoint (</w:t>
                              </w:r>
                              <w:proofErr w:type="spellStart"/>
                              <w:r>
                                <w:t>nama</w:t>
                              </w:r>
                              <w:proofErr w:type="spellEnd"/>
                              <w:r>
                                <w:t xml:space="preserve">, </w:t>
                              </w:r>
                              <w:proofErr w:type="spellStart"/>
                              <w:r>
                                <w:t>urutan</w:t>
                              </w:r>
                              <w:proofErr w:type="spellEnd"/>
                              <w:r>
                                <w:t xml:space="preserve">, jam, </w:t>
                              </w:r>
                              <w:proofErr w:type="spellStart"/>
                              <w:r>
                                <w:t>dan</w:t>
                              </w:r>
                              <w:proofErr w:type="spellEnd"/>
                              <w:r>
                                <w:t xml:space="preserve"> </w:t>
                              </w:r>
                              <w:proofErr w:type="spellStart"/>
                              <w:r>
                                <w:t>menit</w:t>
                              </w:r>
                              <w:proofErr w:type="spellEnd"/>
                              <w:r>
                                <w:t xml:space="preserve"> target)</w:t>
                              </w:r>
                            </w:p>
                            <w:p w14:paraId="285C9A8D" w14:textId="08A20066" w:rsidR="00C1069C" w:rsidRDefault="00C1069C" w:rsidP="00C1069C">
                              <w:r>
                                <w:t xml:space="preserve">  </w:t>
                              </w:r>
                              <w:proofErr w:type="spellStart"/>
                              <w:r>
                                <w:t>daa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218909" name="Persegi: Sudut Diagonal Terpotong 16"/>
                        <wps:cNvSpPr/>
                        <wps:spPr>
                          <a:xfrm>
                            <a:off x="318304" y="2106593"/>
                            <a:ext cx="2398541" cy="501455"/>
                          </a:xfrm>
                          <a:prstGeom prst="snip2DiagRect">
                            <a:avLst/>
                          </a:prstGeom>
                        </wps:spPr>
                        <wps:style>
                          <a:lnRef idx="1">
                            <a:schemeClr val="accent1"/>
                          </a:lnRef>
                          <a:fillRef idx="3">
                            <a:schemeClr val="accent1"/>
                          </a:fillRef>
                          <a:effectRef idx="2">
                            <a:schemeClr val="accent1"/>
                          </a:effectRef>
                          <a:fontRef idx="minor">
                            <a:schemeClr val="lt1"/>
                          </a:fontRef>
                        </wps:style>
                        <wps:txbx>
                          <w:txbxContent>
                            <w:p w14:paraId="5D039278" w14:textId="2A00DF18" w:rsidR="00C1069C" w:rsidRDefault="00C1069C" w:rsidP="00C1069C">
                              <w:pPr>
                                <w:jc w:val="center"/>
                              </w:pPr>
                              <w:r>
                                <w:t>Input data scan (</w:t>
                              </w:r>
                              <w:proofErr w:type="spellStart"/>
                              <w:r>
                                <w:t>urutan</w:t>
                              </w:r>
                              <w:proofErr w:type="spellEnd"/>
                              <w:r>
                                <w:t xml:space="preserve">, jam, </w:t>
                              </w:r>
                              <w:proofErr w:type="spellStart"/>
                              <w:r>
                                <w:t>dan</w:t>
                              </w:r>
                              <w:proofErr w:type="spellEnd"/>
                              <w:r>
                                <w:t xml:space="preserve"> </w:t>
                              </w:r>
                              <w:proofErr w:type="spellStart"/>
                              <w:r>
                                <w:t>menit</w:t>
                              </w:r>
                              <w:proofErr w:type="spellEnd"/>
                              <w:r>
                                <w:t xml:space="preserve"> scan)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8934759" name="Oval 18"/>
                        <wps:cNvSpPr/>
                        <wps:spPr>
                          <a:xfrm>
                            <a:off x="11574" y="2928395"/>
                            <a:ext cx="2988505" cy="4783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1E1D0089" w14:textId="20DE6399" w:rsidR="00C1069C" w:rsidRDefault="00C1069C" w:rsidP="00C1069C">
                              <w:pPr>
                                <w:jc w:val="center"/>
                              </w:pPr>
                              <w:proofErr w:type="spellStart"/>
                              <w:r>
                                <w:t>Urutan</w:t>
                              </w:r>
                              <w:proofErr w:type="spellEnd"/>
                              <w:r>
                                <w:t xml:space="preserve"> scan = </w:t>
                              </w:r>
                              <w:proofErr w:type="spellStart"/>
                              <w:r>
                                <w:t>urutan</w:t>
                              </w:r>
                              <w:proofErr w:type="spellEnd"/>
                              <w:r>
                                <w:t xml:space="preserve"> checkpoint?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1220766" name="Persegi Panjang 19"/>
                        <wps:cNvSpPr/>
                        <wps:spPr>
                          <a:xfrm>
                            <a:off x="596096" y="3663388"/>
                            <a:ext cx="1821767" cy="417048"/>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D9F0353" w14:textId="524101C9" w:rsidR="00C1069C" w:rsidRDefault="00C1069C" w:rsidP="00C1069C">
                              <w:pPr>
                                <w:jc w:val="center"/>
                              </w:pPr>
                              <w:proofErr w:type="spellStart"/>
                              <w:r>
                                <w:t>Hitung</w:t>
                              </w:r>
                              <w:proofErr w:type="spellEnd"/>
                              <w:r>
                                <w:t xml:space="preserve"> </w:t>
                              </w:r>
                              <w:proofErr w:type="spellStart"/>
                              <w:r>
                                <w:t>selisih</w:t>
                              </w:r>
                              <w:proofErr w:type="spellEnd"/>
                              <w:r>
                                <w:t xml:space="preserve"> </w:t>
                              </w:r>
                              <w:proofErr w:type="spellStart"/>
                              <w:r>
                                <w:t>waktu</w:t>
                              </w:r>
                              <w:proofErr w:type="spellEnd"/>
                              <w:r>
                                <w:t xml:space="preserve"> (scan – target)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6020227" name="Oval 18"/>
                        <wps:cNvSpPr/>
                        <wps:spPr>
                          <a:xfrm>
                            <a:off x="0" y="4346294"/>
                            <a:ext cx="2988505" cy="4783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06619185" w14:textId="63A13B3D" w:rsidR="00C1069C" w:rsidRDefault="00C1069C" w:rsidP="00C1069C">
                              <w:pPr>
                                <w:jc w:val="center"/>
                              </w:pPr>
                              <w:proofErr w:type="spellStart"/>
                              <w:r>
                                <w:t>Selisih</w:t>
                              </w:r>
                              <w:proofErr w:type="spellEnd"/>
                              <w:r>
                                <w:t xml:space="preserve"> &gt; 15 </w:t>
                              </w:r>
                              <w:proofErr w:type="spellStart"/>
                              <w:r>
                                <w:t>menit</w:t>
                              </w:r>
                              <w:proofErr w:type="spell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435530" name="Persegi Panjang 19"/>
                        <wps:cNvSpPr/>
                        <wps:spPr>
                          <a:xfrm>
                            <a:off x="578734" y="5116011"/>
                            <a:ext cx="1821767" cy="297474"/>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570C3BC" w14:textId="550D23D2" w:rsidR="00C1069C" w:rsidRDefault="00C1069C" w:rsidP="00C1069C">
                              <w:pPr>
                                <w:jc w:val="center"/>
                              </w:pPr>
                              <w:r>
                                <w:t xml:space="preserve">Status = </w:t>
                              </w:r>
                              <w:proofErr w:type="spellStart"/>
                              <w:r>
                                <w:t>tepat</w:t>
                              </w:r>
                              <w:proofErr w:type="spellEnd"/>
                              <w:r>
                                <w:t xml:space="preserve"> </w:t>
                              </w:r>
                              <w:proofErr w:type="spellStart"/>
                              <w:r>
                                <w:t>waktu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2510018" name="Persegi: Sudut Diagonal Terpotong 16"/>
                        <wps:cNvSpPr/>
                        <wps:spPr>
                          <a:xfrm>
                            <a:off x="329878" y="5694745"/>
                            <a:ext cx="2398541" cy="501455"/>
                          </a:xfrm>
                          <a:prstGeom prst="snip2DiagRect">
                            <a:avLst/>
                          </a:prstGeom>
                        </wps:spPr>
                        <wps:style>
                          <a:lnRef idx="1">
                            <a:schemeClr val="accent1"/>
                          </a:lnRef>
                          <a:fillRef idx="3">
                            <a:schemeClr val="accent1"/>
                          </a:fillRef>
                          <a:effectRef idx="2">
                            <a:schemeClr val="accent1"/>
                          </a:effectRef>
                          <a:fontRef idx="minor">
                            <a:schemeClr val="lt1"/>
                          </a:fontRef>
                        </wps:style>
                        <wps:txbx>
                          <w:txbxContent>
                            <w:p w14:paraId="46A97F8E" w14:textId="701E8B90" w:rsidR="00C1069C" w:rsidRDefault="00C1069C" w:rsidP="00C1069C">
                              <w:pPr>
                                <w:jc w:val="center"/>
                              </w:pPr>
                              <w:proofErr w:type="spellStart"/>
                              <w:r>
                                <w:t>Tampilkan</w:t>
                              </w:r>
                              <w:proofErr w:type="spellEnd"/>
                              <w:r>
                                <w:t xml:space="preserve"> </w:t>
                              </w:r>
                              <w:proofErr w:type="spellStart"/>
                              <w:r>
                                <w:t>hasil</w:t>
                              </w:r>
                              <w:proofErr w:type="spellEnd"/>
                              <w:r>
                                <w:t xml:space="preserve"> patrol (</w:t>
                              </w:r>
                              <w:proofErr w:type="spellStart"/>
                              <w:r>
                                <w:t>nama</w:t>
                              </w:r>
                              <w:proofErr w:type="spellEnd"/>
                              <w:r>
                                <w:t xml:space="preserve">, checkpoint, </w:t>
                              </w:r>
                              <w:proofErr w:type="spellStart"/>
                              <w:r>
                                <w:t>urutan</w:t>
                              </w:r>
                              <w:proofErr w:type="spellEnd"/>
                              <w:r>
                                <w:t>,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733226" name="Persegi Panjang: Sudut Lengkung 15"/>
                        <wps:cNvSpPr/>
                        <wps:spPr>
                          <a:xfrm>
                            <a:off x="665544" y="6458674"/>
                            <a:ext cx="1588770" cy="3185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A4AB7ED" w14:textId="1E315CF3" w:rsidR="00C1069C" w:rsidRDefault="00C1069C" w:rsidP="00C1069C">
                              <w:pPr>
                                <w:jc w:val="center"/>
                              </w:pPr>
                              <w:proofErr w:type="spellStart"/>
                              <w:r>
                                <w:t>Selesai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5209564" name="Konektor Panah Lurus 20"/>
                        <wps:cNvCnPr/>
                        <wps:spPr>
                          <a:xfrm>
                            <a:off x="1444424" y="370390"/>
                            <a:ext cx="0" cy="2250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23802821" name="Konektor Panah Lurus 20"/>
                        <wps:cNvCnPr/>
                        <wps:spPr>
                          <a:xfrm>
                            <a:off x="1455998" y="972274"/>
                            <a:ext cx="0" cy="2250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12103768" name="Konektor Panah Lurus 20"/>
                        <wps:cNvCnPr/>
                        <wps:spPr>
                          <a:xfrm>
                            <a:off x="1479148" y="1817226"/>
                            <a:ext cx="0" cy="2250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77812833" name="Konektor Panah Lurus 20"/>
                        <wps:cNvCnPr/>
                        <wps:spPr>
                          <a:xfrm>
                            <a:off x="1502297" y="2650603"/>
                            <a:ext cx="0" cy="2250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79409119" name="Konektor Panah Lurus 20"/>
                        <wps:cNvCnPr/>
                        <wps:spPr>
                          <a:xfrm>
                            <a:off x="1513872" y="3431894"/>
                            <a:ext cx="0" cy="2250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25056462" name="Konektor Panah Lurus 20"/>
                        <wps:cNvCnPr/>
                        <wps:spPr>
                          <a:xfrm>
                            <a:off x="1519659" y="4103226"/>
                            <a:ext cx="0" cy="2250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61517177" name="Konektor Panah Lurus 20"/>
                        <wps:cNvCnPr/>
                        <wps:spPr>
                          <a:xfrm>
                            <a:off x="1525447" y="4855580"/>
                            <a:ext cx="0" cy="2250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4233966" name="Konektor Panah Lurus 20"/>
                        <wps:cNvCnPr/>
                        <wps:spPr>
                          <a:xfrm>
                            <a:off x="1525447" y="5434314"/>
                            <a:ext cx="0" cy="2250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80827568" name="Konektor Panah Lurus 20"/>
                        <wps:cNvCnPr/>
                        <wps:spPr>
                          <a:xfrm>
                            <a:off x="1525447" y="6215606"/>
                            <a:ext cx="0" cy="2250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98221214" name="Persegi Panjang 19"/>
                        <wps:cNvSpPr/>
                        <wps:spPr>
                          <a:xfrm>
                            <a:off x="3397169" y="2957332"/>
                            <a:ext cx="1159705" cy="450019"/>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FE546CF" w14:textId="48F5755F" w:rsidR="00F63F9F" w:rsidRDefault="00F63F9F" w:rsidP="00F63F9F">
                              <w:pPr>
                                <w:jc w:val="center"/>
                              </w:pPr>
                              <w:r>
                                <w:t xml:space="preserve">Status = </w:t>
                              </w:r>
                              <w:proofErr w:type="spellStart"/>
                              <w:r>
                                <w:t>urutan</w:t>
                              </w:r>
                              <w:proofErr w:type="spellEnd"/>
                              <w:r>
                                <w:t xml:space="preserve"> </w:t>
                              </w:r>
                              <w:proofErr w:type="spellStart"/>
                              <w:r>
                                <w:t>salah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7724801" name="Persegi Panjang 19"/>
                        <wps:cNvSpPr/>
                        <wps:spPr>
                          <a:xfrm>
                            <a:off x="3443468" y="4369443"/>
                            <a:ext cx="1159705" cy="450019"/>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4932E68" w14:textId="6F8BCD92" w:rsidR="00F63F9F" w:rsidRDefault="00F63F9F" w:rsidP="00F63F9F">
                              <w:pPr>
                                <w:jc w:val="center"/>
                              </w:pPr>
                              <w:r>
                                <w:t xml:space="preserve">Status = </w:t>
                              </w:r>
                              <w:proofErr w:type="spellStart"/>
                              <w:r>
                                <w:t>terlambat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1721093" name="Konektor Panah Lurus 21"/>
                        <wps:cNvCnPr/>
                        <wps:spPr>
                          <a:xfrm>
                            <a:off x="3094540" y="3153378"/>
                            <a:ext cx="23915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40702121" name="Konektor Panah Lurus 21"/>
                        <wps:cNvCnPr/>
                        <wps:spPr>
                          <a:xfrm>
                            <a:off x="3106114" y="4640725"/>
                            <a:ext cx="23876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86877896" name="Persegi Panjang 19"/>
                        <wps:cNvSpPr/>
                        <wps:spPr>
                          <a:xfrm>
                            <a:off x="2871245" y="4327244"/>
                            <a:ext cx="645795" cy="23728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32D3D8" w14:textId="1977266A" w:rsidR="00F63F9F" w:rsidRDefault="00F63F9F" w:rsidP="00F63F9F">
                              <w:pPr>
                                <w:jc w:val="center"/>
                              </w:pPr>
                              <w:proofErr w:type="spellStart"/>
                              <w:r>
                                <w:t>ya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2704223" name="Persegi Panjang 19"/>
                        <wps:cNvSpPr/>
                        <wps:spPr>
                          <a:xfrm>
                            <a:off x="2888607" y="2857259"/>
                            <a:ext cx="646235" cy="2199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31855B" w14:textId="7B2510E6" w:rsidR="00F63F9F" w:rsidRDefault="00F63F9F" w:rsidP="00F63F9F">
                              <w:pPr>
                                <w:jc w:val="center"/>
                              </w:pPr>
                              <w:r>
                                <w:t>Tidak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3927" name="Persegi Panjang 19"/>
                        <wps:cNvSpPr/>
                        <wps:spPr>
                          <a:xfrm>
                            <a:off x="1650116" y="3407057"/>
                            <a:ext cx="408514" cy="2832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D148C3" w14:textId="41049DF5" w:rsidR="00F63F9F" w:rsidRDefault="00F63F9F" w:rsidP="00F63F9F">
                              <w:pPr>
                                <w:jc w:val="center"/>
                              </w:pPr>
                              <w:r>
                                <w:t>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517402" name="Persegi Panjang 19"/>
                        <wps:cNvSpPr/>
                        <wps:spPr>
                          <a:xfrm>
                            <a:off x="1644328" y="4859680"/>
                            <a:ext cx="472175" cy="2832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7A8E78" w14:textId="5D5E8C45" w:rsidR="00F63F9F" w:rsidRDefault="00F63F9F" w:rsidP="00F63F9F">
                              <w:pPr>
                                <w:jc w:val="center"/>
                              </w:pPr>
                              <w:r>
                                <w:t>Tidak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5772233" name="Konektor Panah Lurus 22"/>
                        <wps:cNvCnPr/>
                        <wps:spPr>
                          <a:xfrm>
                            <a:off x="4016415" y="3430206"/>
                            <a:ext cx="21102" cy="26116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41092113" name="Konektor Panah Lurus 24"/>
                        <wps:cNvCnPr/>
                        <wps:spPr>
                          <a:xfrm>
                            <a:off x="3854369" y="4836530"/>
                            <a:ext cx="21101" cy="11676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6685911" name="Konektor Panah Lurus 25"/>
                        <wps:cNvCnPr/>
                        <wps:spPr>
                          <a:xfrm flipH="1">
                            <a:off x="2826634" y="6016424"/>
                            <a:ext cx="1111348" cy="70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4FC7618" id="Grup 26" o:spid="_x0000_s1037" style="position:absolute;margin-left:169.45pt;margin-top:79.4pt;width:362.45pt;height:533.65pt;z-index:251737088;mso-position-horizontal-relative:page;mso-position-vertical-relative:page" coordsize="46031,67772"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">
                <v:roundrect id="Persegi Panjang: Sudut Lengkung 15" o:spid="_x0000_s1038" style="position:absolute;left:6886;width:15888;height:3185;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" fillcolor="#4f81bd [3204]" strokecolor="#4579b8 [3044]">
                  <v:fill color2="#a7bfde [1620]" rotate="t" angle="180" focus="100%" type="gradient">
                    <o:fill v:ext="view" type="gradientUnscaled"/>
                  </v:fill>
                  <v:shadow on="t" color="black" opacity="22937f" origin=",.5" offset="0,.63889mm"/>
                  <v:textbox>
                    <w:txbxContent>
                      <w:p w14:paraId="481BC47B" w14:textId="477232CC" w:rsidR="006C1925" w:rsidRDefault="006C1925" w:rsidP="006C1925">
                        <w:pPr>
                          <w:jc w:val="center"/>
                        </w:pPr>
                        <w:proofErr w:type="spellStart"/>
                        <w:r>
                          <w:t>Mulai</w:t>
                        </w:r>
                        <w:proofErr w:type="spellEnd"/>
                      </w:p>
                    </w:txbxContent>
                  </v:textbox>
                </v:roundrect>
                <v:shape id="Persegi: Sudut Diagonal Terpotong 16" o:spid="_x0000_s1039" style="position:absolute;left:3240;top:6134;width:23986;height:3327;visibility:visible;mso-wrap-style:square;v-text-anchor:middle" coordsize="2398541,332642"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" adj="-11796480,,5400" path="m,l2343100,r55441,55441l2398541,332642r,l55441,332642,,277201,,xe" fillcolor="#4f81bd [3204]" strokecolor="#4579b8 [3044]">
                  <v:fill color2="#a7bfde [1620]" rotate="t" angle="180" focus="100%" type="gradient">
                    <o:fill v:ext="view" type="gradientUnscaled"/>
                  </v:fill>
                  <v:stroke joinstyle="miter"/>
                  <v:shadow on="t" color="black" opacity="22937f" origin=",.5" offset="0,.63889mm"/>
                  <v:formulas/>
                  <v:path arrowok="t" o:connecttype="custom" o:connectlocs="0,0;2343100,0;2398541,55441;2398541,332642;2398541,332642;55441,332642;0,277201;0,0" o:connectangles="0,0,0,0,0,0,0,0" textboxrect="0,0,2398541,332642"/>
                  <v:textbox>
                    <w:txbxContent>
                      <w:p w14:paraId="02E18A2B" w14:textId="3008670D" w:rsidR="00C1069C" w:rsidRDefault="00C1069C" w:rsidP="00C1069C">
                        <w:pPr>
                          <w:jc w:val="center"/>
                        </w:pPr>
                        <w:r>
                          <w:t xml:space="preserve">Input </w:t>
                        </w:r>
                        <w:proofErr w:type="spellStart"/>
                        <w:r>
                          <w:t>nama</w:t>
                        </w:r>
                        <w:proofErr w:type="spellEnd"/>
                        <w:r>
                          <w:t xml:space="preserve"> </w:t>
                        </w:r>
                        <w:proofErr w:type="spellStart"/>
                        <w:r>
                          <w:t>petugas</w:t>
                        </w:r>
                        <w:proofErr w:type="spellEnd"/>
                      </w:p>
                    </w:txbxContent>
                  </v:textbox>
                </v:shape>
                <v:shape id="Persegi: Sudut Diagonal Terpotong 16" o:spid="_x0000_s1040" style="position:absolute;left:3125;top:12384;width:23985;height:5156;visibility:visible;mso-wrap-style:square;v-text-anchor:middle" coordsize="2398541,515523"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" adj="-11796480,,5400" path="m,l2312619,r85922,85922l2398541,515523r,l85922,515523,,429601,,xe" fillcolor="#4f81bd [3204]" strokecolor="#4579b8 [3044]">
                  <v:fill color2="#a7bfde [1620]" rotate="t" angle="180" focus="100%" type="gradient">
                    <o:fill v:ext="view" type="gradientUnscaled"/>
                  </v:fill>
                  <v:stroke joinstyle="miter"/>
                  <v:shadow on="t" color="black" opacity="22937f" origin=",.5" offset="0,.63889mm"/>
                  <v:formulas/>
                  <v:path arrowok="t" o:connecttype="custom" o:connectlocs="0,0;2312619,0;2398541,85922;2398541,515523;2398541,515523;85922,515523;0,429601;0,0" o:connectangles="0,0,0,0,0,0,0,0" textboxrect="0,0,2398541,515523"/>
                  <v:textbox>
                    <w:txbxContent>
                      <w:p w14:paraId="7673F2D2" w14:textId="5E9A3582" w:rsidR="00C1069C" w:rsidRDefault="00C1069C" w:rsidP="00C1069C">
                        <w:pPr>
                          <w:jc w:val="center"/>
                        </w:pPr>
                        <w:r>
                          <w:t>Input data checkpoint (</w:t>
                        </w:r>
                        <w:proofErr w:type="spellStart"/>
                        <w:r>
                          <w:t>nama</w:t>
                        </w:r>
                        <w:proofErr w:type="spellEnd"/>
                        <w:r>
                          <w:t xml:space="preserve">, </w:t>
                        </w:r>
                        <w:proofErr w:type="spellStart"/>
                        <w:r>
                          <w:t>urutan</w:t>
                        </w:r>
                        <w:proofErr w:type="spellEnd"/>
                        <w:r>
                          <w:t xml:space="preserve">, jam, </w:t>
                        </w:r>
                        <w:proofErr w:type="spellStart"/>
                        <w:r>
                          <w:t>dan</w:t>
                        </w:r>
                        <w:proofErr w:type="spellEnd"/>
                        <w:r>
                          <w:t xml:space="preserve"> </w:t>
                        </w:r>
                        <w:proofErr w:type="spellStart"/>
                        <w:r>
                          <w:t>menit</w:t>
                        </w:r>
                        <w:proofErr w:type="spellEnd"/>
                        <w:r>
                          <w:t xml:space="preserve"> target)</w:t>
                        </w:r>
                      </w:p>
                      <w:p w14:paraId="285C9A8D" w14:textId="08A20066" w:rsidR="00C1069C" w:rsidRDefault="00C1069C" w:rsidP="00C1069C">
                        <w:r>
                          <w:t xml:space="preserve">  </w:t>
                        </w:r>
                        <w:proofErr w:type="spellStart"/>
                        <w:r>
                          <w:t>daa</w:t>
                        </w:r>
                        <w:proofErr w:type="spellEnd"/>
                      </w:p>
                    </w:txbxContent>
                  </v:textbox>
                </v:shape>
                <v:shape id="Persegi: Sudut Diagonal Terpotong 16" o:spid="_x0000_s1041" style="position:absolute;left:3183;top:21065;width:23985;height:5015;visibility:visible;mso-wrap-style:square;v-text-anchor:middle" coordsize="2398541,501455"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" adj="-11796480,,5400" path="m,l2314963,r83578,83578l2398541,501455r,l83578,501455,,417877,,xe" fillcolor="#4f81bd [3204]" strokecolor="#4579b8 [3044]">
                  <v:fill color2="#a7bfde [1620]" rotate="t" angle="180" focus="100%" type="gradient">
                    <o:fill v:ext="view" type="gradientUnscaled"/>
                  </v:fill>
                  <v:stroke joinstyle="miter"/>
                  <v:shadow on="t" color="black" opacity="22937f" origin=",.5" offset="0,.63889mm"/>
                  <v:formulas/>
                  <v:path arrowok="t" o:connecttype="custom" o:connectlocs="0,0;2314963,0;2398541,83578;2398541,501455;2398541,501455;83578,501455;0,417877;0,0" o:connectangles="0,0,0,0,0,0,0,0" textboxrect="0,0,2398541,501455"/>
                  <v:textbox>
                    <w:txbxContent>
                      <w:p w14:paraId="5D039278" w14:textId="2A00DF18" w:rsidR="00C1069C" w:rsidRDefault="00C1069C" w:rsidP="00C1069C">
                        <w:pPr>
                          <w:jc w:val="center"/>
                        </w:pPr>
                        <w:r>
                          <w:t>Input data scan (</w:t>
                        </w:r>
                        <w:proofErr w:type="spellStart"/>
                        <w:r>
                          <w:t>urutan</w:t>
                        </w:r>
                        <w:proofErr w:type="spellEnd"/>
                        <w:r>
                          <w:t xml:space="preserve">, jam, </w:t>
                        </w:r>
                        <w:proofErr w:type="spellStart"/>
                        <w:r>
                          <w:t>dan</w:t>
                        </w:r>
                        <w:proofErr w:type="spellEnd"/>
                        <w:r>
                          <w:t xml:space="preserve"> </w:t>
                        </w:r>
                        <w:proofErr w:type="spellStart"/>
                        <w:r>
                          <w:t>menit</w:t>
                        </w:r>
                        <w:proofErr w:type="spellEnd"/>
                        <w:r>
                          <w:t xml:space="preserve"> scan)</w:t>
                        </w:r>
                      </w:p>
                    </w:txbxContent>
                  </v:textbox>
                </v:shape>
                <v:oval id="Oval 18" o:spid="_x0000_s1042" style="position:absolute;left:115;top:29283;width:29885;height:4783;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" fillcolor="#4f81bd [3204]" strokecolor="#4579b8 [3044]">
                  <v:fill color2="#a7bfde [1620]" rotate="t" angle="180" focus="100%" type="gradient">
                    <o:fill v:ext="view" type="gradientUnscaled"/>
                  </v:fill>
                  <v:shadow on="t" color="black" opacity="22937f" origin=",.5" offset="0,.63889mm"/>
                  <v:textbox>
                    <w:txbxContent>
                      <w:p w14:paraId="1E1D0089" w14:textId="20DE6399" w:rsidR="00C1069C" w:rsidRDefault="00C1069C" w:rsidP="00C1069C">
                        <w:pPr>
                          <w:jc w:val="center"/>
                        </w:pPr>
                        <w:proofErr w:type="spellStart"/>
                        <w:r>
                          <w:t>Urutan</w:t>
                        </w:r>
                        <w:proofErr w:type="spellEnd"/>
                        <w:r>
                          <w:t xml:space="preserve"> scan = </w:t>
                        </w:r>
                        <w:proofErr w:type="spellStart"/>
                        <w:r>
                          <w:t>urutan</w:t>
                        </w:r>
                        <w:proofErr w:type="spellEnd"/>
                        <w:r>
                          <w:t xml:space="preserve"> checkpoint?</w:t>
                        </w:r>
                      </w:p>
                    </w:txbxContent>
                  </v:textbox>
                </v:oval>
                <v:rect id="Persegi Panjang 19" o:spid="_x0000_s1043" style="position:absolute;left:5960;top:36633;width:18218;height:4171;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" fillcolor="#4f81bd [3204]" strokecolor="#4579b8 [3044]">
                  <v:fill color2="#a7bfde [1620]" rotate="t" angle="180" focus="100%" type="gradient">
                    <o:fill v:ext="view" type="gradientUnscaled"/>
                  </v:fill>
                  <v:shadow on="t" color="black" opacity="22937f" origin=",.5" offset="0,.63889mm"/>
                  <v:textbox>
                    <w:txbxContent>
                      <w:p w14:paraId="1D9F0353" w14:textId="524101C9" w:rsidR="00C1069C" w:rsidRDefault="00C1069C" w:rsidP="00C1069C">
                        <w:pPr>
                          <w:jc w:val="center"/>
                        </w:pPr>
                        <w:proofErr w:type="spellStart"/>
                        <w:r>
                          <w:t>Hitung</w:t>
                        </w:r>
                        <w:proofErr w:type="spellEnd"/>
                        <w:r>
                          <w:t xml:space="preserve"> </w:t>
                        </w:r>
                        <w:proofErr w:type="spellStart"/>
                        <w:r>
                          <w:t>selisih</w:t>
                        </w:r>
                        <w:proofErr w:type="spellEnd"/>
                        <w:r>
                          <w:t xml:space="preserve"> </w:t>
                        </w:r>
                        <w:proofErr w:type="spellStart"/>
                        <w:r>
                          <w:t>waktu</w:t>
                        </w:r>
                        <w:proofErr w:type="spellEnd"/>
                        <w:r>
                          <w:t xml:space="preserve"> (scan – target)</w:t>
                        </w:r>
                      </w:p>
                    </w:txbxContent>
                  </v:textbox>
                </v:rect>
                <v:oval id="Oval 18" o:spid="_x0000_s1044" style="position:absolute;top:43462;width:29885;height:4783;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" fillcolor="#4f81bd [3204]" strokecolor="#4579b8 [3044]">
                  <v:fill color2="#a7bfde [1620]" rotate="t" angle="180" focus="100%" type="gradient">
                    <o:fill v:ext="view" type="gradientUnscaled"/>
                  </v:fill>
                  <v:shadow on="t" color="black" opacity="22937f" origin=",.5" offset="0,.63889mm"/>
                  <v:textbox>
                    <w:txbxContent>
                      <w:p w14:paraId="06619185" w14:textId="63A13B3D" w:rsidR="00C1069C" w:rsidRDefault="00C1069C" w:rsidP="00C1069C">
                        <w:pPr>
                          <w:jc w:val="center"/>
                        </w:pPr>
                        <w:proofErr w:type="spellStart"/>
                        <w:r>
                          <w:t>Selisih</w:t>
                        </w:r>
                        <w:proofErr w:type="spellEnd"/>
                        <w:r>
                          <w:t xml:space="preserve"> &gt; 15 </w:t>
                        </w:r>
                        <w:proofErr w:type="spellStart"/>
                        <w:r>
                          <w:t>menit</w:t>
                        </w:r>
                        <w:proofErr w:type="spellEnd"/>
                        <w:r>
                          <w:t>?</w:t>
                        </w:r>
                      </w:p>
                    </w:txbxContent>
                  </v:textbox>
                </v:oval>
                <v:rect id="Persegi Panjang 19" o:spid="_x0000_s1045" style="position:absolute;left:5787;top:51160;width:18218;height:2974;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" fillcolor="#4f81bd [3204]" strokecolor="#4579b8 [3044]">
                  <v:fill color2="#a7bfde [1620]" rotate="t" angle="180" focus="100%" type="gradient">
                    <o:fill v:ext="view" type="gradientUnscaled"/>
                  </v:fill>
                  <v:shadow on="t" color="black" opacity="22937f" origin=",.5" offset="0,.63889mm"/>
                  <v:textbox>
                    <w:txbxContent>
                      <w:p w14:paraId="5570C3BC" w14:textId="550D23D2" w:rsidR="00C1069C" w:rsidRDefault="00C1069C" w:rsidP="00C1069C">
                        <w:pPr>
                          <w:jc w:val="center"/>
                        </w:pPr>
                        <w:r>
                          <w:t xml:space="preserve">Status = </w:t>
                        </w:r>
                        <w:proofErr w:type="spellStart"/>
                        <w:r>
                          <w:t>tepat</w:t>
                        </w:r>
                        <w:proofErr w:type="spellEnd"/>
                        <w:r>
                          <w:t xml:space="preserve"> </w:t>
                        </w:r>
                        <w:proofErr w:type="spellStart"/>
                        <w:r>
                          <w:t>waktu</w:t>
                        </w:r>
                        <w:proofErr w:type="spellEnd"/>
                      </w:p>
                    </w:txbxContent>
                  </v:textbox>
                </v:rect>
                <v:shape id="Persegi: Sudut Diagonal Terpotong 16" o:spid="_x0000_s1046" style="position:absolute;left:3298;top:56947;width:23986;height:5015;visibility:visible;mso-wrap-style:square;v-text-anchor:middle" coordsize="2398541,501455"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" adj="-11796480,,5400" path="m,l2314963,r83578,83578l2398541,501455r,l83578,501455,,417877,,xe" fillcolor="#4f81bd [3204]" strokecolor="#4579b8 [3044]">
                  <v:fill color2="#a7bfde [1620]" rotate="t" angle="180" focus="100%" type="gradient">
                    <o:fill v:ext="view" type="gradientUnscaled"/>
                  </v:fill>
                  <v:stroke joinstyle="miter"/>
                  <v:shadow on="t" color="black" opacity="22937f" origin=",.5" offset="0,.63889mm"/>
                  <v:formulas/>
                  <v:path arrowok="t" o:connecttype="custom" o:connectlocs="0,0;2314963,0;2398541,83578;2398541,501455;2398541,501455;83578,501455;0,417877;0,0" o:connectangles="0,0,0,0,0,0,0,0" textboxrect="0,0,2398541,501455"/>
                  <v:textbox>
                    <w:txbxContent>
                      <w:p w14:paraId="46A97F8E" w14:textId="701E8B90" w:rsidR="00C1069C" w:rsidRDefault="00C1069C" w:rsidP="00C1069C">
                        <w:pPr>
                          <w:jc w:val="center"/>
                        </w:pPr>
                        <w:proofErr w:type="spellStart"/>
                        <w:r>
                          <w:t>Tampilkan</w:t>
                        </w:r>
                        <w:proofErr w:type="spellEnd"/>
                        <w:r>
                          <w:t xml:space="preserve"> </w:t>
                        </w:r>
                        <w:proofErr w:type="spellStart"/>
                        <w:r>
                          <w:t>hasil</w:t>
                        </w:r>
                        <w:proofErr w:type="spellEnd"/>
                        <w:r>
                          <w:t xml:space="preserve"> patrol (</w:t>
                        </w:r>
                        <w:proofErr w:type="spellStart"/>
                        <w:r>
                          <w:t>nama</w:t>
                        </w:r>
                        <w:proofErr w:type="spellEnd"/>
                        <w:r>
                          <w:t xml:space="preserve">, checkpoint, </w:t>
                        </w:r>
                        <w:proofErr w:type="spellStart"/>
                        <w:r>
                          <w:t>urutan</w:t>
                        </w:r>
                        <w:proofErr w:type="spellEnd"/>
                        <w:r>
                          <w:t>, status)</w:t>
                        </w:r>
                      </w:p>
                    </w:txbxContent>
                  </v:textbox>
                </v:shape>
                <v:roundrect id="Persegi Panjang: Sudut Lengkung 15" o:spid="_x0000_s1047" style="position:absolute;left:6655;top:64586;width:15888;height:3186;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" fillcolor="#4f81bd [3204]" strokecolor="#4579b8 [3044]">
                  <v:fill color2="#a7bfde [1620]" rotate="t" angle="180" focus="100%" type="gradient">
                    <o:fill v:ext="view" type="gradientUnscaled"/>
                  </v:fill>
                  <v:shadow on="t" color="black" opacity="22937f" origin=",.5" offset="0,.63889mm"/>
                  <v:textbox>
                    <w:txbxContent>
                      <w:p w14:paraId="5A4AB7ED" w14:textId="1E315CF3" w:rsidR="00C1069C" w:rsidRDefault="00C1069C" w:rsidP="00C1069C">
                        <w:pPr>
                          <w:jc w:val="center"/>
                        </w:pPr>
                        <w:proofErr w:type="spellStart"/>
                        <w:r>
                          <w:t>Selesai</w:t>
                        </w:r>
                        <w:proofErr w:type="spellEnd"/>
                      </w:p>
                    </w:txbxContent>
                  </v:textbox>
                </v:roundrect>
                <v:shapetype id="_x0000_t32" coordsize="21600,21600" o:spt="32" o:oned="t" path="m,l21600,21600e" filled="f">
                  <v:path arrowok="t" fillok="f" o:connecttype="none"/>
                  <o:lock v:ext="edit" shapetype="t"/>
                </v:shapetype>
                <v:shape id="Konektor Panah Lurus 20" o:spid="_x0000_s1048" type="#_x0000_t32" style="position:absolute;left:14444;top:3703;width:0;height:2251;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" strokecolor="black [3200]" strokeweight="2pt">
                  <v:stroke endarrow="block"/>
                  <v:shadow on="t" color="black" opacity="24903f" origin=",.5" offset="0,.55556mm"/>
                </v:shape>
                <v:shape id="Konektor Panah Lurus 20" o:spid="_x0000_s1049" type="#_x0000_t32" style="position:absolute;left:14559;top:9722;width:0;height:2251;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" strokecolor="black [3200]" strokeweight="2pt">
                  <v:stroke endarrow="block"/>
                  <v:shadow on="t" color="black" opacity="24903f" origin=",.5" offset="0,.55556mm"/>
                </v:shape>
                <v:shape id="Konektor Panah Lurus 20" o:spid="_x0000_s1050" type="#_x0000_t32" style="position:absolute;left:14791;top:18172;width:0;height:2251;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" strokecolor="black [3200]" strokeweight="2pt">
                  <v:stroke endarrow="block"/>
                  <v:shadow on="t" color="black" opacity="24903f" origin=",.5" offset="0,.55556mm"/>
                </v:shape>
                <v:shape id="Konektor Panah Lurus 20" o:spid="_x0000_s1051" type="#_x0000_t32" style="position:absolute;left:15022;top:26506;width:0;height:225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" strokecolor="black [3200]" strokeweight="2pt">
                  <v:stroke endarrow="block"/>
                  <v:shadow on="t" color="black" opacity="24903f" origin=",.5" offset="0,.55556mm"/>
                </v:shape>
                <v:shape id="Konektor Panah Lurus 20" o:spid="_x0000_s1052" type="#_x0000_t32" style="position:absolute;left:15138;top:34318;width:0;height:2251;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" strokecolor="black [3200]" strokeweight="2pt">
                  <v:stroke endarrow="block"/>
                  <v:shadow on="t" color="black" opacity="24903f" origin=",.5" offset="0,.55556mm"/>
                </v:shape>
                <v:shape id="Konektor Panah Lurus 20" o:spid="_x0000_s1053" type="#_x0000_t32" style="position:absolute;left:15196;top:41032;width:0;height:2251;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" strokecolor="black [3200]" strokeweight="2pt">
                  <v:stroke endarrow="block"/>
                  <v:shadow on="t" color="black" opacity="24903f" origin=",.5" offset="0,.55556mm"/>
                </v:shape>
                <v:shape id="Konektor Panah Lurus 20" o:spid="_x0000_s1054" type="#_x0000_t32" style="position:absolute;left:15254;top:48555;width:0;height:2251;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" strokecolor="black [3200]" strokeweight="2pt">
                  <v:stroke endarrow="block"/>
                  <v:shadow on="t" color="black" opacity="24903f" origin=",.5" offset="0,.55556mm"/>
                </v:shape>
                <v:shape id="Konektor Panah Lurus 20" o:spid="_x0000_s1055" type="#_x0000_t32" style="position:absolute;left:15254;top:54343;width:0;height:225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" strokecolor="black [3200]" strokeweight="2pt">
                  <v:stroke endarrow="block"/>
                  <v:shadow on="t" color="black" opacity="24903f" origin=",.5" offset="0,.55556mm"/>
                </v:shape>
                <v:shape id="Konektor Panah Lurus 20" o:spid="_x0000_s1056" type="#_x0000_t32" style="position:absolute;left:15254;top:62156;width:0;height:225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" strokecolor="black [3200]" strokeweight="2pt">
                  <v:stroke endarrow="block"/>
                  <v:shadow on="t" color="black" opacity="24903f" origin=",.5" offset="0,.55556mm"/>
                </v:shape>
                <v:rect id="Persegi Panjang 19" o:spid="_x0000_s1057" style="position:absolute;left:33971;top:29573;width:11597;height:4500;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" fillcolor="#4f81bd [3204]" strokecolor="#4579b8 [3044]">
                  <v:fill color2="#a7bfde [1620]" rotate="t" angle="180" focus="100%" type="gradient">
                    <o:fill v:ext="view" type="gradientUnscaled"/>
                  </v:fill>
                  <v:shadow on="t" color="black" opacity="22937f" origin=",.5" offset="0,.63889mm"/>
                  <v:textbox>
                    <w:txbxContent>
                      <w:p w14:paraId="4FE546CF" w14:textId="48F5755F" w:rsidR="00F63F9F" w:rsidRDefault="00F63F9F" w:rsidP="00F63F9F">
                        <w:pPr>
                          <w:jc w:val="center"/>
                        </w:pPr>
                        <w:r>
                          <w:t xml:space="preserve">Status = </w:t>
                        </w:r>
                        <w:proofErr w:type="spellStart"/>
                        <w:r>
                          <w:t>urutan</w:t>
                        </w:r>
                        <w:proofErr w:type="spellEnd"/>
                        <w:r>
                          <w:t xml:space="preserve"> </w:t>
                        </w:r>
                        <w:proofErr w:type="spellStart"/>
                        <w:r>
                          <w:t>salah</w:t>
                        </w:r>
                        <w:proofErr w:type="spellEnd"/>
                      </w:p>
                    </w:txbxContent>
                  </v:textbox>
                </v:rect>
                <v:rect id="Persegi Panjang 19" o:spid="_x0000_s1058" style="position:absolute;left:34434;top:43694;width:11597;height:4500;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" fillcolor="#4f81bd [3204]" strokecolor="#4579b8 [3044]">
                  <v:fill color2="#a7bfde [1620]" rotate="t" angle="180" focus="100%" type="gradient">
                    <o:fill v:ext="view" type="gradientUnscaled"/>
                  </v:fill>
                  <v:shadow on="t" color="black" opacity="22937f" origin=",.5" offset="0,.63889mm"/>
                  <v:textbox>
                    <w:txbxContent>
                      <w:p w14:paraId="44932E68" w14:textId="6F8BCD92" w:rsidR="00F63F9F" w:rsidRDefault="00F63F9F" w:rsidP="00F63F9F">
                        <w:pPr>
                          <w:jc w:val="center"/>
                        </w:pPr>
                        <w:r>
                          <w:t xml:space="preserve">Status = </w:t>
                        </w:r>
                        <w:proofErr w:type="spellStart"/>
                        <w:r>
                          <w:t>terlambat</w:t>
                        </w:r>
                        <w:proofErr w:type="spellEnd"/>
                      </w:p>
                    </w:txbxContent>
                  </v:textbox>
                </v:rect>
                <v:shape id="Konektor Panah Lurus 21" o:spid="_x0000_s1059" type="#_x0000_t32" style="position:absolute;left:30945;top:31533;width:2391;height: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" strokecolor="black [3200]" strokeweight="2pt">
                  <v:stroke endarrow="block"/>
                  <v:shadow on="t" color="black" opacity="24903f" origin=",.5" offset="0,.55556mm"/>
                </v:shape>
                <v:shape id="Konektor Panah Lurus 21" o:spid="_x0000_s1060" type="#_x0000_t32" style="position:absolute;left:31061;top:46407;width:2387;height: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" strokecolor="black [3200]" strokeweight="2pt">
                  <v:stroke endarrow="block"/>
                  <v:shadow on="t" color="black" opacity="24903f" origin=",.5" offset="0,.55556mm"/>
                </v:shape>
                <v:rect id="Persegi Panjang 19" o:spid="_x0000_s1061" style="position:absolute;left:28712;top:43272;width:6458;height:2373;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" filled="f" stroked="f">
                  <v:textbox>
                    <w:txbxContent>
                      <w:p w14:paraId="0A32D3D8" w14:textId="1977266A" w:rsidR="00F63F9F" w:rsidRDefault="00F63F9F" w:rsidP="00F63F9F">
                        <w:pPr>
                          <w:jc w:val="center"/>
                        </w:pPr>
                        <w:proofErr w:type="spellStart"/>
                        <w:r>
                          <w:t>ya</w:t>
                        </w:r>
                        <w:proofErr w:type="spellEnd"/>
                      </w:p>
                    </w:txbxContent>
                  </v:textbox>
                </v:rect>
                <v:rect id="Persegi Panjang 19" o:spid="_x0000_s1062" style="position:absolute;left:28886;top:28572;width:6462;height:2199;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" filled="f" stroked="f">
                  <v:textbox>
                    <w:txbxContent>
                      <w:p w14:paraId="4931855B" w14:textId="7B2510E6" w:rsidR="00F63F9F" w:rsidRDefault="00F63F9F" w:rsidP="00F63F9F">
                        <w:pPr>
                          <w:jc w:val="center"/>
                        </w:pPr>
                        <w:r>
                          <w:t>Tidak</w:t>
                        </w:r>
                      </w:p>
                    </w:txbxContent>
                  </v:textbox>
                </v:rect>
                <v:rect id="Persegi Panjang 19" o:spid="_x0000_s1063" style="position:absolute;left:16501;top:34070;width:4085;height:2832;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" filled="f" stroked="f">
                  <v:textbox>
                    <w:txbxContent>
                      <w:p w14:paraId="62D148C3" w14:textId="41049DF5" w:rsidR="00F63F9F" w:rsidRDefault="00F63F9F" w:rsidP="00F63F9F">
                        <w:pPr>
                          <w:jc w:val="center"/>
                        </w:pPr>
                        <w:r>
                          <w:t>Ya</w:t>
                        </w:r>
                      </w:p>
                    </w:txbxContent>
                  </v:textbox>
                </v:rect>
                <v:rect id="Persegi Panjang 19" o:spid="_x0000_s1064" style="position:absolute;left:16443;top:48596;width:4722;height:2832;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" filled="f" stroked="f">
                  <v:textbox>
                    <w:txbxContent>
                      <w:p w14:paraId="7A7A8E78" w14:textId="5D5E8C45" w:rsidR="00F63F9F" w:rsidRDefault="00F63F9F" w:rsidP="00F63F9F">
                        <w:pPr>
                          <w:jc w:val="center"/>
                        </w:pPr>
                        <w:r>
                          <w:t>Tidak</w:t>
                        </w:r>
                      </w:p>
                    </w:txbxContent>
                  </v:textbox>
                </v:rect>
                <v:shape id="Konektor Panah Lurus 22" o:spid="_x0000_s1065" type="#_x0000_t32" style="position:absolute;left:40164;top:34302;width:211;height:26116;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" strokecolor="black [3040]">
                  <v:stroke endarrow="block"/>
                </v:shape>
                <v:shape id="Konektor Panah Lurus 24" o:spid="_x0000_s1066" type="#_x0000_t32" style="position:absolute;left:38543;top:48365;width:211;height:11676;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" strokecolor="black [3040]">
                  <v:stroke endarrow="block"/>
                </v:shape>
                <v:shape id="Konektor Panah Lurus 25" o:spid="_x0000_s1067" type="#_x0000_t32" style="position:absolute;left:28266;top:60164;width:11113;height:70;flip:x;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" strokecolor="black [3040]">
                  <v:stroke endarrow="block"/>
                </v:shape>
                <w10:wrap anchorx="page" anchory="page"/>
              </v:group>
            </w:pict>
          </mc:Fallback>
        </mc:AlternateContent>
      </w:r>
    </w:p>
    <w:p w14:paraId="1D2367F6" w14:textId="34AAA29E" w:rsidR="006C1925" w:rsidRDefault="006C1925" w:rsidP="006C1925"/>
    <w:p w14:paraId="33AD676B" w14:textId="28DD14FA" w:rsidR="006C1925" w:rsidRDefault="006C1925" w:rsidP="006C1925"/>
    <w:p w14:paraId="2E9F9996" w14:textId="02800E0C" w:rsidR="006C1925" w:rsidRDefault="006C1925" w:rsidP="006C1925"/>
    <w:p w14:paraId="479AA25E" w14:textId="7314B57F" w:rsidR="006C1925" w:rsidRDefault="006C1925" w:rsidP="006C1925"/>
    <w:p w14:paraId="23894064" w14:textId="77777777" w:rsidR="00216266" w:rsidRDefault="00216266" w:rsidP="006C1925"/>
    <w:p w14:paraId="75C1BD5D" w14:textId="77777777" w:rsidR="00216266" w:rsidRDefault="00216266" w:rsidP="006C1925"/>
    <w:p w14:paraId="6FF1838F" w14:textId="77777777" w:rsidR="00216266" w:rsidRDefault="00216266" w:rsidP="006C1925"/>
    <w:p w14:paraId="0156A578" w14:textId="77777777" w:rsidR="00216266" w:rsidRDefault="00216266" w:rsidP="006C1925"/>
    <w:p w14:paraId="235540B9" w14:textId="77777777" w:rsidR="00216266" w:rsidRDefault="00216266" w:rsidP="006C1925"/>
    <w:p w14:paraId="694C6D61" w14:textId="77777777" w:rsidR="00216266" w:rsidRDefault="00216266" w:rsidP="006C1925"/>
    <w:p w14:paraId="7414FB92" w14:textId="77777777" w:rsidR="00216266" w:rsidRDefault="00216266" w:rsidP="006C1925"/>
    <w:p w14:paraId="06C29C62" w14:textId="77777777" w:rsidR="00216266" w:rsidRDefault="00216266" w:rsidP="006C1925"/>
    <w:p w14:paraId="656DDB45" w14:textId="77777777" w:rsidR="00216266" w:rsidRDefault="00216266" w:rsidP="006C1925"/>
    <w:p w14:paraId="0B3B0473" w14:textId="77777777" w:rsidR="00216266" w:rsidRDefault="00216266" w:rsidP="006C1925"/>
    <w:p w14:paraId="47E26D74" w14:textId="77777777" w:rsidR="00216266" w:rsidRDefault="00216266" w:rsidP="006C1925"/>
    <w:p w14:paraId="624CDA8A" w14:textId="77777777" w:rsidR="00216266" w:rsidRDefault="00216266" w:rsidP="006C1925"/>
    <w:p w14:paraId="064262A0" w14:textId="77777777" w:rsidR="00216266" w:rsidRDefault="00216266" w:rsidP="006C1925"/>
    <w:p w14:paraId="75C597C9" w14:textId="77777777" w:rsidR="00216266" w:rsidRDefault="00216266" w:rsidP="006C1925"/>
    <w:p w14:paraId="5E4F189D" w14:textId="77777777" w:rsidR="00216266" w:rsidRDefault="00216266" w:rsidP="006C1925"/>
    <w:p w14:paraId="378DEE81" w14:textId="77777777" w:rsidR="00216266" w:rsidRDefault="00216266" w:rsidP="006C1925"/>
    <w:p w14:paraId="4D66D64E" w14:textId="72BFDD52" w:rsidR="00216266" w:rsidRDefault="00216266" w:rsidP="006C1925"/>
    <w:p w14:paraId="528AD41C" w14:textId="77777777" w:rsidR="00216266" w:rsidRDefault="00216266" w:rsidP="006C1925"/>
    <w:p w14:paraId="32C0C8DC" w14:textId="051AC76D" w:rsidR="006C1925" w:rsidRPr="006C1925" w:rsidRDefault="006C1925" w:rsidP="006C1925"/>
    <w:p w14:paraId="03B8EC27" w14:textId="57EB099D" w:rsidR="001B3BD8" w:rsidRPr="00525718" w:rsidRDefault="001B3BD8">
      <w:pPr>
        <w:jc w:val="center"/>
        <w:rPr>
          <w:rFonts w:ascii="Times New Roman" w:hAnsi="Times New Roman" w:cs="Times New Roman"/>
          <w:sz w:val="24"/>
          <w:szCs w:val="24"/>
        </w:rPr>
      </w:pPr>
    </w:p>
    <w:p w14:paraId="68484B63" w14:textId="77777777" w:rsidR="001B3BD8" w:rsidRPr="00455EDC" w:rsidRDefault="00DA5B42">
      <w:pPr>
        <w:pStyle w:val="Judul2"/>
        <w:rPr>
          <w:rFonts w:ascii="Times New Roman" w:hAnsi="Times New Roman" w:cs="Times New Roman"/>
          <w:color w:val="000000" w:themeColor="text1"/>
          <w:sz w:val="24"/>
          <w:szCs w:val="24"/>
        </w:rPr>
      </w:pPr>
      <w:r w:rsidRPr="00455EDC">
        <w:rPr>
          <w:rFonts w:ascii="Times New Roman" w:hAnsi="Times New Roman" w:cs="Times New Roman"/>
          <w:color w:val="000000" w:themeColor="text1"/>
          <w:sz w:val="24"/>
          <w:szCs w:val="24"/>
        </w:rPr>
        <w:t>12. Pseudocode</w:t>
      </w:r>
    </w:p>
    <w:p w14:paraId="38811026" w14:textId="77777777" w:rsidR="001B3BD8" w:rsidRPr="00525718" w:rsidRDefault="00DA5B42" w:rsidP="00455EDC">
      <w:pPr>
        <w:pStyle w:val="TidakAdaSpasi"/>
        <w:ind w:left="426"/>
        <w:rPr>
          <w:rFonts w:ascii="Times New Roman" w:hAnsi="Times New Roman" w:cs="Times New Roman"/>
          <w:sz w:val="24"/>
          <w:szCs w:val="24"/>
        </w:rPr>
      </w:pPr>
      <w:r w:rsidRPr="00525718">
        <w:rPr>
          <w:rFonts w:ascii="Times New Roman" w:hAnsi="Times New Roman" w:cs="Times New Roman"/>
          <w:sz w:val="24"/>
          <w:szCs w:val="24"/>
        </w:rPr>
        <w:t>PROCEDURE cekPatroli(checkpoint, urutanScan, jamScan, menitScan)</w:t>
      </w:r>
      <w:r w:rsidRPr="00525718">
        <w:rPr>
          <w:rFonts w:ascii="Times New Roman" w:hAnsi="Times New Roman" w:cs="Times New Roman"/>
          <w:sz w:val="24"/>
          <w:szCs w:val="24"/>
        </w:rPr>
        <w:br/>
      </w:r>
      <w:r w:rsidRPr="00525718">
        <w:rPr>
          <w:rFonts w:ascii="Times New Roman" w:hAnsi="Times New Roman" w:cs="Times New Roman"/>
          <w:sz w:val="24"/>
          <w:szCs w:val="24"/>
        </w:rPr>
        <w:br/>
        <w:t xml:space="preserve">    IF urutanScan != checkpoint.urutan THEN</w:t>
      </w:r>
      <w:r w:rsidRPr="00525718">
        <w:rPr>
          <w:rFonts w:ascii="Times New Roman" w:hAnsi="Times New Roman" w:cs="Times New Roman"/>
          <w:sz w:val="24"/>
          <w:szCs w:val="24"/>
        </w:rPr>
        <w:br/>
        <w:t xml:space="preserve">        RETURN "Urutan Salah"</w:t>
      </w:r>
      <w:r w:rsidRPr="00525718">
        <w:rPr>
          <w:rFonts w:ascii="Times New Roman" w:hAnsi="Times New Roman" w:cs="Times New Roman"/>
          <w:sz w:val="24"/>
          <w:szCs w:val="24"/>
        </w:rPr>
        <w:br/>
        <w:t xml:space="preserve">    END IF</w:t>
      </w:r>
      <w:r w:rsidRPr="00525718">
        <w:rPr>
          <w:rFonts w:ascii="Times New Roman" w:hAnsi="Times New Roman" w:cs="Times New Roman"/>
          <w:sz w:val="24"/>
          <w:szCs w:val="24"/>
        </w:rPr>
        <w:br/>
      </w:r>
      <w:r w:rsidRPr="00525718">
        <w:rPr>
          <w:rFonts w:ascii="Times New Roman" w:hAnsi="Times New Roman" w:cs="Times New Roman"/>
          <w:sz w:val="24"/>
          <w:szCs w:val="24"/>
        </w:rPr>
        <w:lastRenderedPageBreak/>
        <w:br/>
        <w:t xml:space="preserve">    target = checkpoint.jamTarget × 60 + checkpoint.menitTarget</w:t>
      </w:r>
      <w:r w:rsidRPr="00525718">
        <w:rPr>
          <w:rFonts w:ascii="Times New Roman" w:hAnsi="Times New Roman" w:cs="Times New Roman"/>
          <w:sz w:val="24"/>
          <w:szCs w:val="24"/>
        </w:rPr>
        <w:br/>
        <w:t xml:space="preserve">    scan = jamScan × 60 + menitScan</w:t>
      </w:r>
      <w:r w:rsidRPr="00525718">
        <w:rPr>
          <w:rFonts w:ascii="Times New Roman" w:hAnsi="Times New Roman" w:cs="Times New Roman"/>
          <w:sz w:val="24"/>
          <w:szCs w:val="24"/>
        </w:rPr>
        <w:br/>
      </w:r>
      <w:r w:rsidRPr="00525718">
        <w:rPr>
          <w:rFonts w:ascii="Times New Roman" w:hAnsi="Times New Roman" w:cs="Times New Roman"/>
          <w:sz w:val="24"/>
          <w:szCs w:val="24"/>
        </w:rPr>
        <w:br/>
        <w:t xml:space="preserve">    selisih = scan - target</w:t>
      </w:r>
      <w:r w:rsidRPr="00525718">
        <w:rPr>
          <w:rFonts w:ascii="Times New Roman" w:hAnsi="Times New Roman" w:cs="Times New Roman"/>
          <w:sz w:val="24"/>
          <w:szCs w:val="24"/>
        </w:rPr>
        <w:br/>
      </w:r>
      <w:r w:rsidRPr="00525718">
        <w:rPr>
          <w:rFonts w:ascii="Times New Roman" w:hAnsi="Times New Roman" w:cs="Times New Roman"/>
          <w:sz w:val="24"/>
          <w:szCs w:val="24"/>
        </w:rPr>
        <w:br/>
        <w:t xml:space="preserve">    IF selisih &gt; 15 THEN</w:t>
      </w:r>
      <w:r w:rsidRPr="00525718">
        <w:rPr>
          <w:rFonts w:ascii="Times New Roman" w:hAnsi="Times New Roman" w:cs="Times New Roman"/>
          <w:sz w:val="24"/>
          <w:szCs w:val="24"/>
        </w:rPr>
        <w:br/>
        <w:t xml:space="preserve">        RETURN "Terlambat"</w:t>
      </w:r>
      <w:r w:rsidRPr="00525718">
        <w:rPr>
          <w:rFonts w:ascii="Times New Roman" w:hAnsi="Times New Roman" w:cs="Times New Roman"/>
          <w:sz w:val="24"/>
          <w:szCs w:val="24"/>
        </w:rPr>
        <w:br/>
        <w:t xml:space="preserve">    END IF</w:t>
      </w:r>
      <w:r w:rsidRPr="00525718">
        <w:rPr>
          <w:rFonts w:ascii="Times New Roman" w:hAnsi="Times New Roman" w:cs="Times New Roman"/>
          <w:sz w:val="24"/>
          <w:szCs w:val="24"/>
        </w:rPr>
        <w:br/>
      </w:r>
      <w:r w:rsidRPr="00525718">
        <w:rPr>
          <w:rFonts w:ascii="Times New Roman" w:hAnsi="Times New Roman" w:cs="Times New Roman"/>
          <w:sz w:val="24"/>
          <w:szCs w:val="24"/>
        </w:rPr>
        <w:br/>
        <w:t xml:space="preserve">    RETURN "Tepat Waktu"</w:t>
      </w:r>
      <w:r w:rsidRPr="00525718">
        <w:rPr>
          <w:rFonts w:ascii="Times New Roman" w:hAnsi="Times New Roman" w:cs="Times New Roman"/>
          <w:sz w:val="24"/>
          <w:szCs w:val="24"/>
        </w:rPr>
        <w:br/>
      </w:r>
      <w:r w:rsidRPr="00525718">
        <w:rPr>
          <w:rFonts w:ascii="Times New Roman" w:hAnsi="Times New Roman" w:cs="Times New Roman"/>
          <w:sz w:val="24"/>
          <w:szCs w:val="24"/>
        </w:rPr>
        <w:br/>
        <w:t>END PROCEDURE</w:t>
      </w:r>
    </w:p>
    <w:p w14:paraId="4A554CF5" w14:textId="77777777" w:rsidR="001B3BD8" w:rsidRPr="00455EDC" w:rsidRDefault="00DA5B42">
      <w:pPr>
        <w:pStyle w:val="Judul2"/>
        <w:rPr>
          <w:rFonts w:ascii="Times New Roman" w:hAnsi="Times New Roman" w:cs="Times New Roman"/>
          <w:color w:val="000000" w:themeColor="text1"/>
          <w:sz w:val="24"/>
          <w:szCs w:val="24"/>
        </w:rPr>
      </w:pPr>
      <w:r w:rsidRPr="00455EDC">
        <w:rPr>
          <w:rFonts w:ascii="Times New Roman" w:hAnsi="Times New Roman" w:cs="Times New Roman"/>
          <w:color w:val="000000" w:themeColor="text1"/>
          <w:sz w:val="24"/>
          <w:szCs w:val="24"/>
        </w:rPr>
        <w:t>13. Contoh Hasil Pengujian</w:t>
      </w:r>
    </w:p>
    <w:tbl>
      <w:tblPr>
        <w:tblStyle w:val="KisiTabel"/>
        <w:tblW w:w="0" w:type="auto"/>
        <w:jc w:val="center"/>
        <w:tblLook w:val="04A0" w:firstRow="1" w:lastRow="0" w:firstColumn="1" w:lastColumn="0" w:noHBand="0" w:noVBand="1"/>
      </w:tblPr>
      <w:tblGrid>
        <w:gridCol w:w="663"/>
        <w:gridCol w:w="1656"/>
        <w:gridCol w:w="1656"/>
        <w:gridCol w:w="1656"/>
        <w:gridCol w:w="1656"/>
        <w:gridCol w:w="1656"/>
      </w:tblGrid>
      <w:tr w:rsidR="001B3BD8" w:rsidRPr="00525718" w14:paraId="11B83804" w14:textId="77777777" w:rsidTr="00455EDC">
        <w:trPr>
          <w:jc w:val="center"/>
        </w:trPr>
        <w:tc>
          <w:tcPr>
            <w:tcW w:w="663" w:type="dxa"/>
            <w:shd w:val="clear" w:color="auto" w:fill="FFFFFF" w:themeFill="background1"/>
            <w:vAlign w:val="center"/>
          </w:tcPr>
          <w:p w14:paraId="457633F6"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No</w:t>
            </w:r>
          </w:p>
        </w:tc>
        <w:tc>
          <w:tcPr>
            <w:tcW w:w="1656" w:type="dxa"/>
            <w:shd w:val="clear" w:color="auto" w:fill="FFFFFF" w:themeFill="background1"/>
            <w:vAlign w:val="center"/>
          </w:tcPr>
          <w:p w14:paraId="62B43FDA"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Checkpoint</w:t>
            </w:r>
          </w:p>
        </w:tc>
        <w:tc>
          <w:tcPr>
            <w:tcW w:w="1656" w:type="dxa"/>
            <w:shd w:val="clear" w:color="auto" w:fill="FFFFFF" w:themeFill="background1"/>
            <w:vAlign w:val="center"/>
          </w:tcPr>
          <w:p w14:paraId="38028615"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Target</w:t>
            </w:r>
          </w:p>
        </w:tc>
        <w:tc>
          <w:tcPr>
            <w:tcW w:w="1656" w:type="dxa"/>
            <w:shd w:val="clear" w:color="auto" w:fill="FFFFFF" w:themeFill="background1"/>
            <w:vAlign w:val="center"/>
          </w:tcPr>
          <w:p w14:paraId="53DE9F15"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Scan</w:t>
            </w:r>
          </w:p>
        </w:tc>
        <w:tc>
          <w:tcPr>
            <w:tcW w:w="1656" w:type="dxa"/>
            <w:shd w:val="clear" w:color="auto" w:fill="FFFFFF" w:themeFill="background1"/>
            <w:vAlign w:val="center"/>
          </w:tcPr>
          <w:p w14:paraId="1E89BF19"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Selisih</w:t>
            </w:r>
          </w:p>
        </w:tc>
        <w:tc>
          <w:tcPr>
            <w:tcW w:w="1656" w:type="dxa"/>
            <w:shd w:val="clear" w:color="auto" w:fill="FFFFFF" w:themeFill="background1"/>
            <w:vAlign w:val="center"/>
          </w:tcPr>
          <w:p w14:paraId="2574ED16" w14:textId="77777777" w:rsidR="001B3BD8" w:rsidRPr="00525718" w:rsidRDefault="00DA5B42" w:rsidP="00455EDC">
            <w:pPr>
              <w:jc w:val="center"/>
              <w:rPr>
                <w:rFonts w:ascii="Times New Roman" w:hAnsi="Times New Roman" w:cs="Times New Roman"/>
                <w:sz w:val="24"/>
                <w:szCs w:val="24"/>
              </w:rPr>
            </w:pPr>
            <w:r w:rsidRPr="00525718">
              <w:rPr>
                <w:rFonts w:ascii="Times New Roman" w:hAnsi="Times New Roman" w:cs="Times New Roman"/>
                <w:b/>
                <w:sz w:val="24"/>
                <w:szCs w:val="24"/>
              </w:rPr>
              <w:t>Status</w:t>
            </w:r>
          </w:p>
        </w:tc>
      </w:tr>
      <w:tr w:rsidR="001B3BD8" w:rsidRPr="00525718" w14:paraId="025E97E1" w14:textId="77777777" w:rsidTr="00455EDC">
        <w:trPr>
          <w:jc w:val="center"/>
        </w:trPr>
        <w:tc>
          <w:tcPr>
            <w:tcW w:w="663" w:type="dxa"/>
            <w:vAlign w:val="center"/>
          </w:tcPr>
          <w:p w14:paraId="6349AED1"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1</w:t>
            </w:r>
          </w:p>
        </w:tc>
        <w:tc>
          <w:tcPr>
            <w:tcW w:w="1656" w:type="dxa"/>
            <w:vAlign w:val="center"/>
          </w:tcPr>
          <w:p w14:paraId="1CC47F10"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Gerbang Utama</w:t>
            </w:r>
          </w:p>
        </w:tc>
        <w:tc>
          <w:tcPr>
            <w:tcW w:w="1656" w:type="dxa"/>
            <w:vAlign w:val="center"/>
          </w:tcPr>
          <w:p w14:paraId="394B5B4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08:00</w:t>
            </w:r>
          </w:p>
        </w:tc>
        <w:tc>
          <w:tcPr>
            <w:tcW w:w="1656" w:type="dxa"/>
            <w:vAlign w:val="center"/>
          </w:tcPr>
          <w:p w14:paraId="1AFABF04"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08:05</w:t>
            </w:r>
          </w:p>
        </w:tc>
        <w:tc>
          <w:tcPr>
            <w:tcW w:w="1656" w:type="dxa"/>
            <w:vAlign w:val="center"/>
          </w:tcPr>
          <w:p w14:paraId="207EC3B6"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5 menit</w:t>
            </w:r>
          </w:p>
        </w:tc>
        <w:tc>
          <w:tcPr>
            <w:tcW w:w="1656" w:type="dxa"/>
            <w:vAlign w:val="center"/>
          </w:tcPr>
          <w:p w14:paraId="3A26ECFE"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Tepat Waktu</w:t>
            </w:r>
          </w:p>
        </w:tc>
      </w:tr>
      <w:tr w:rsidR="001B3BD8" w:rsidRPr="00525718" w14:paraId="48AE532E" w14:textId="77777777" w:rsidTr="00455EDC">
        <w:trPr>
          <w:jc w:val="center"/>
        </w:trPr>
        <w:tc>
          <w:tcPr>
            <w:tcW w:w="663" w:type="dxa"/>
            <w:vAlign w:val="center"/>
          </w:tcPr>
          <w:p w14:paraId="01F550C8"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2</w:t>
            </w:r>
          </w:p>
        </w:tc>
        <w:tc>
          <w:tcPr>
            <w:tcW w:w="1656" w:type="dxa"/>
            <w:vAlign w:val="center"/>
          </w:tcPr>
          <w:p w14:paraId="3B28CB6C"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Area Parkir</w:t>
            </w:r>
          </w:p>
        </w:tc>
        <w:tc>
          <w:tcPr>
            <w:tcW w:w="1656" w:type="dxa"/>
            <w:vAlign w:val="center"/>
          </w:tcPr>
          <w:p w14:paraId="2710B2A4"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08:15</w:t>
            </w:r>
          </w:p>
        </w:tc>
        <w:tc>
          <w:tcPr>
            <w:tcW w:w="1656" w:type="dxa"/>
            <w:vAlign w:val="center"/>
          </w:tcPr>
          <w:p w14:paraId="46A2098E"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08:20</w:t>
            </w:r>
          </w:p>
        </w:tc>
        <w:tc>
          <w:tcPr>
            <w:tcW w:w="1656" w:type="dxa"/>
            <w:vAlign w:val="center"/>
          </w:tcPr>
          <w:p w14:paraId="51556D78"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5 menit</w:t>
            </w:r>
          </w:p>
        </w:tc>
        <w:tc>
          <w:tcPr>
            <w:tcW w:w="1656" w:type="dxa"/>
            <w:vAlign w:val="center"/>
          </w:tcPr>
          <w:p w14:paraId="5555691D"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Tepat Waktu</w:t>
            </w:r>
          </w:p>
        </w:tc>
      </w:tr>
      <w:tr w:rsidR="001B3BD8" w:rsidRPr="00525718" w14:paraId="41C62496" w14:textId="77777777" w:rsidTr="00455EDC">
        <w:trPr>
          <w:jc w:val="center"/>
        </w:trPr>
        <w:tc>
          <w:tcPr>
            <w:tcW w:w="663" w:type="dxa"/>
            <w:vAlign w:val="center"/>
          </w:tcPr>
          <w:p w14:paraId="62B9D6CA"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3</w:t>
            </w:r>
          </w:p>
        </w:tc>
        <w:tc>
          <w:tcPr>
            <w:tcW w:w="1656" w:type="dxa"/>
            <w:vAlign w:val="center"/>
          </w:tcPr>
          <w:p w14:paraId="0E71DD60"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Gedung Utama</w:t>
            </w:r>
          </w:p>
        </w:tc>
        <w:tc>
          <w:tcPr>
            <w:tcW w:w="1656" w:type="dxa"/>
            <w:vAlign w:val="center"/>
          </w:tcPr>
          <w:p w14:paraId="4146651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08:30</w:t>
            </w:r>
          </w:p>
        </w:tc>
        <w:tc>
          <w:tcPr>
            <w:tcW w:w="1656" w:type="dxa"/>
            <w:vAlign w:val="center"/>
          </w:tcPr>
          <w:p w14:paraId="44A22769"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08:50</w:t>
            </w:r>
          </w:p>
        </w:tc>
        <w:tc>
          <w:tcPr>
            <w:tcW w:w="1656" w:type="dxa"/>
            <w:vAlign w:val="center"/>
          </w:tcPr>
          <w:p w14:paraId="1BCEB61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20 menit</w:t>
            </w:r>
          </w:p>
        </w:tc>
        <w:tc>
          <w:tcPr>
            <w:tcW w:w="1656" w:type="dxa"/>
            <w:vAlign w:val="center"/>
          </w:tcPr>
          <w:p w14:paraId="642D87F8"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Terlambat</w:t>
            </w:r>
          </w:p>
        </w:tc>
      </w:tr>
      <w:tr w:rsidR="001B3BD8" w:rsidRPr="00525718" w14:paraId="723BE74A" w14:textId="77777777" w:rsidTr="00455EDC">
        <w:trPr>
          <w:jc w:val="center"/>
        </w:trPr>
        <w:tc>
          <w:tcPr>
            <w:tcW w:w="663" w:type="dxa"/>
            <w:vAlign w:val="center"/>
          </w:tcPr>
          <w:p w14:paraId="6976731E"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4</w:t>
            </w:r>
          </w:p>
        </w:tc>
        <w:tc>
          <w:tcPr>
            <w:tcW w:w="1656" w:type="dxa"/>
            <w:vAlign w:val="center"/>
          </w:tcPr>
          <w:p w14:paraId="002B43E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Area Belakang</w:t>
            </w:r>
          </w:p>
        </w:tc>
        <w:tc>
          <w:tcPr>
            <w:tcW w:w="1656" w:type="dxa"/>
            <w:vAlign w:val="center"/>
          </w:tcPr>
          <w:p w14:paraId="16D9C8D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08:45</w:t>
            </w:r>
          </w:p>
        </w:tc>
        <w:tc>
          <w:tcPr>
            <w:tcW w:w="1656" w:type="dxa"/>
            <w:vAlign w:val="center"/>
          </w:tcPr>
          <w:p w14:paraId="3BFBCA76"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09:10</w:t>
            </w:r>
          </w:p>
        </w:tc>
        <w:tc>
          <w:tcPr>
            <w:tcW w:w="1656" w:type="dxa"/>
            <w:vAlign w:val="center"/>
          </w:tcPr>
          <w:p w14:paraId="4592E298"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25 menit</w:t>
            </w:r>
          </w:p>
        </w:tc>
        <w:tc>
          <w:tcPr>
            <w:tcW w:w="1656" w:type="dxa"/>
            <w:vAlign w:val="center"/>
          </w:tcPr>
          <w:p w14:paraId="2F0BC972"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Terlambat</w:t>
            </w:r>
          </w:p>
        </w:tc>
      </w:tr>
    </w:tbl>
    <w:p w14:paraId="7F24E9A8"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br w:type="page"/>
      </w:r>
    </w:p>
    <w:p w14:paraId="4624C1E6" w14:textId="17B7E2FA" w:rsidR="001B3BD8" w:rsidRPr="007E5A3F" w:rsidRDefault="00DA5B42">
      <w:pPr>
        <w:pStyle w:val="Judul1"/>
        <w:rPr>
          <w:rFonts w:ascii="Times New Roman" w:hAnsi="Times New Roman" w:cs="Times New Roman"/>
          <w:color w:val="000000" w:themeColor="text1"/>
          <w:sz w:val="24"/>
          <w:szCs w:val="24"/>
        </w:rPr>
      </w:pPr>
      <w:r w:rsidRPr="007E5A3F">
        <w:rPr>
          <w:rFonts w:ascii="Times New Roman" w:hAnsi="Times New Roman" w:cs="Times New Roman"/>
          <w:color w:val="000000" w:themeColor="text1"/>
          <w:sz w:val="24"/>
          <w:szCs w:val="24"/>
        </w:rPr>
        <w:lastRenderedPageBreak/>
        <w:t xml:space="preserve">BAGIAN </w:t>
      </w:r>
      <w:r w:rsidR="007E5A3F" w:rsidRPr="007E5A3F">
        <w:rPr>
          <w:rFonts w:ascii="Times New Roman" w:hAnsi="Times New Roman" w:cs="Times New Roman"/>
          <w:color w:val="000000" w:themeColor="text1"/>
          <w:sz w:val="24"/>
          <w:szCs w:val="24"/>
        </w:rPr>
        <w:t>B</w:t>
      </w:r>
    </w:p>
    <w:p w14:paraId="0B2F75BD" w14:textId="77777777" w:rsidR="001B3BD8" w:rsidRPr="007E5A3F" w:rsidRDefault="00DA5B42">
      <w:pPr>
        <w:pStyle w:val="Judul2"/>
        <w:rPr>
          <w:rFonts w:ascii="Times New Roman" w:hAnsi="Times New Roman" w:cs="Times New Roman"/>
          <w:color w:val="000000" w:themeColor="text1"/>
          <w:sz w:val="24"/>
          <w:szCs w:val="24"/>
        </w:rPr>
      </w:pPr>
      <w:r w:rsidRPr="007E5A3F">
        <w:rPr>
          <w:rFonts w:ascii="Times New Roman" w:hAnsi="Times New Roman" w:cs="Times New Roman"/>
          <w:color w:val="000000" w:themeColor="text1"/>
          <w:sz w:val="24"/>
          <w:szCs w:val="24"/>
        </w:rPr>
        <w:t>14. Tabel Traceability</w:t>
      </w:r>
    </w:p>
    <w:tbl>
      <w:tblPr>
        <w:tblStyle w:val="KisiTabel"/>
        <w:tblW w:w="0" w:type="auto"/>
        <w:jc w:val="center"/>
        <w:tblLook w:val="04A0" w:firstRow="1" w:lastRow="0" w:firstColumn="1" w:lastColumn="0" w:noHBand="0" w:noVBand="1"/>
      </w:tblPr>
      <w:tblGrid>
        <w:gridCol w:w="2603"/>
        <w:gridCol w:w="3312"/>
        <w:gridCol w:w="3312"/>
      </w:tblGrid>
      <w:tr w:rsidR="001B3BD8" w:rsidRPr="00525718" w14:paraId="582A8451" w14:textId="77777777" w:rsidTr="007E5A3F">
        <w:trPr>
          <w:jc w:val="center"/>
        </w:trPr>
        <w:tc>
          <w:tcPr>
            <w:tcW w:w="2603" w:type="dxa"/>
            <w:shd w:val="clear" w:color="auto" w:fill="FFFFFF" w:themeFill="background1"/>
            <w:vAlign w:val="center"/>
          </w:tcPr>
          <w:p w14:paraId="36C49DB1" w14:textId="77777777" w:rsidR="001B3BD8" w:rsidRPr="00525718" w:rsidRDefault="00DA5B42" w:rsidP="007E5A3F">
            <w:pPr>
              <w:jc w:val="center"/>
              <w:rPr>
                <w:rFonts w:ascii="Times New Roman" w:hAnsi="Times New Roman" w:cs="Times New Roman"/>
                <w:sz w:val="24"/>
                <w:szCs w:val="24"/>
              </w:rPr>
            </w:pPr>
            <w:r w:rsidRPr="00525718">
              <w:rPr>
                <w:rFonts w:ascii="Times New Roman" w:hAnsi="Times New Roman" w:cs="Times New Roman"/>
                <w:b/>
                <w:sz w:val="24"/>
                <w:szCs w:val="24"/>
              </w:rPr>
              <w:t>Business Rule</w:t>
            </w:r>
          </w:p>
        </w:tc>
        <w:tc>
          <w:tcPr>
            <w:tcW w:w="3312" w:type="dxa"/>
            <w:shd w:val="clear" w:color="auto" w:fill="FFFFFF" w:themeFill="background1"/>
            <w:vAlign w:val="center"/>
          </w:tcPr>
          <w:p w14:paraId="2FE25476" w14:textId="77777777" w:rsidR="001B3BD8" w:rsidRPr="00525718" w:rsidRDefault="00DA5B42" w:rsidP="007E5A3F">
            <w:pPr>
              <w:jc w:val="center"/>
              <w:rPr>
                <w:rFonts w:ascii="Times New Roman" w:hAnsi="Times New Roman" w:cs="Times New Roman"/>
                <w:sz w:val="24"/>
                <w:szCs w:val="24"/>
              </w:rPr>
            </w:pPr>
            <w:r w:rsidRPr="00525718">
              <w:rPr>
                <w:rFonts w:ascii="Times New Roman" w:hAnsi="Times New Roman" w:cs="Times New Roman"/>
                <w:b/>
                <w:sz w:val="24"/>
                <w:szCs w:val="24"/>
              </w:rPr>
              <w:t>Implementasi / Fungsi</w:t>
            </w:r>
          </w:p>
        </w:tc>
        <w:tc>
          <w:tcPr>
            <w:tcW w:w="3312" w:type="dxa"/>
            <w:shd w:val="clear" w:color="auto" w:fill="FFFFFF" w:themeFill="background1"/>
            <w:vAlign w:val="center"/>
          </w:tcPr>
          <w:p w14:paraId="18CEFF72" w14:textId="77777777" w:rsidR="001B3BD8" w:rsidRPr="00525718" w:rsidRDefault="00DA5B42" w:rsidP="007E5A3F">
            <w:pPr>
              <w:jc w:val="center"/>
              <w:rPr>
                <w:rFonts w:ascii="Times New Roman" w:hAnsi="Times New Roman" w:cs="Times New Roman"/>
                <w:sz w:val="24"/>
                <w:szCs w:val="24"/>
              </w:rPr>
            </w:pPr>
            <w:r w:rsidRPr="00525718">
              <w:rPr>
                <w:rFonts w:ascii="Times New Roman" w:hAnsi="Times New Roman" w:cs="Times New Roman"/>
                <w:b/>
                <w:sz w:val="24"/>
                <w:szCs w:val="24"/>
              </w:rPr>
              <w:t>Skenario Pengujian</w:t>
            </w:r>
          </w:p>
        </w:tc>
      </w:tr>
      <w:tr w:rsidR="001B3BD8" w:rsidRPr="00525718" w14:paraId="6BB44200" w14:textId="77777777" w:rsidTr="007E5A3F">
        <w:trPr>
          <w:jc w:val="center"/>
        </w:trPr>
        <w:tc>
          <w:tcPr>
            <w:tcW w:w="2603" w:type="dxa"/>
            <w:vAlign w:val="center"/>
          </w:tcPr>
          <w:p w14:paraId="7222F156"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BR-01 Urutan checkpoint harus sesuai</w:t>
            </w:r>
          </w:p>
        </w:tc>
        <w:tc>
          <w:tcPr>
            <w:tcW w:w="3312" w:type="dxa"/>
            <w:vAlign w:val="center"/>
          </w:tcPr>
          <w:p w14:paraId="41916F3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cekPatroli()</w:t>
            </w:r>
          </w:p>
        </w:tc>
        <w:tc>
          <w:tcPr>
            <w:tcW w:w="3312" w:type="dxa"/>
            <w:vAlign w:val="center"/>
          </w:tcPr>
          <w:p w14:paraId="0365993C"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Scan sesuai urutan 1,2,3,4.</w:t>
            </w:r>
          </w:p>
        </w:tc>
      </w:tr>
      <w:tr w:rsidR="001B3BD8" w:rsidRPr="00525718" w14:paraId="07012D94" w14:textId="77777777" w:rsidTr="007E5A3F">
        <w:trPr>
          <w:jc w:val="center"/>
        </w:trPr>
        <w:tc>
          <w:tcPr>
            <w:tcW w:w="2603" w:type="dxa"/>
            <w:vAlign w:val="center"/>
          </w:tcPr>
          <w:p w14:paraId="7D54E478"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BR-02 Urutan berbeda → Urutan Salah</w:t>
            </w:r>
          </w:p>
        </w:tc>
        <w:tc>
          <w:tcPr>
            <w:tcW w:w="3312" w:type="dxa"/>
            <w:vAlign w:val="center"/>
          </w:tcPr>
          <w:p w14:paraId="3CCDD424"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if (urutanScan != checkpoint.urutan)</w:t>
            </w:r>
          </w:p>
        </w:tc>
        <w:tc>
          <w:tcPr>
            <w:tcW w:w="3312" w:type="dxa"/>
            <w:vAlign w:val="center"/>
          </w:tcPr>
          <w:p w14:paraId="3F504F5B"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Scan dengan urutan yang tidak sesuai.</w:t>
            </w:r>
          </w:p>
        </w:tc>
      </w:tr>
      <w:tr w:rsidR="001B3BD8" w:rsidRPr="00525718" w14:paraId="04D7DF09" w14:textId="77777777" w:rsidTr="007E5A3F">
        <w:trPr>
          <w:jc w:val="center"/>
        </w:trPr>
        <w:tc>
          <w:tcPr>
            <w:tcW w:w="2603" w:type="dxa"/>
            <w:vAlign w:val="center"/>
          </w:tcPr>
          <w:p w14:paraId="533E403C"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BR-03 Terlambat &gt; 15 menit</w:t>
            </w:r>
          </w:p>
        </w:tc>
        <w:tc>
          <w:tcPr>
            <w:tcW w:w="3312" w:type="dxa"/>
            <w:vAlign w:val="center"/>
          </w:tcPr>
          <w:p w14:paraId="163323DA"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if (selisih &gt; 15)</w:t>
            </w:r>
          </w:p>
        </w:tc>
        <w:tc>
          <w:tcPr>
            <w:tcW w:w="3312" w:type="dxa"/>
            <w:vAlign w:val="center"/>
          </w:tcPr>
          <w:p w14:paraId="42F324CF"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Gedung Utama: target 08:30, scan 08:50.</w:t>
            </w:r>
          </w:p>
        </w:tc>
      </w:tr>
      <w:tr w:rsidR="001B3BD8" w:rsidRPr="00525718" w14:paraId="63EA2057" w14:textId="77777777" w:rsidTr="007E5A3F">
        <w:trPr>
          <w:jc w:val="center"/>
        </w:trPr>
        <w:tc>
          <w:tcPr>
            <w:tcW w:w="2603" w:type="dxa"/>
            <w:vAlign w:val="center"/>
          </w:tcPr>
          <w:p w14:paraId="68941AD5"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BR-04 Selisih ≤ 15 menit → Tepat Waktu</w:t>
            </w:r>
          </w:p>
        </w:tc>
        <w:tc>
          <w:tcPr>
            <w:tcW w:w="3312" w:type="dxa"/>
            <w:vAlign w:val="center"/>
          </w:tcPr>
          <w:p w14:paraId="14D650EC"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return StatusPatroli.tepatWaktu</w:t>
            </w:r>
          </w:p>
        </w:tc>
        <w:tc>
          <w:tcPr>
            <w:tcW w:w="3312" w:type="dxa"/>
            <w:vAlign w:val="center"/>
          </w:tcPr>
          <w:p w14:paraId="7CEB24A7" w14:textId="77777777" w:rsidR="001B3BD8" w:rsidRPr="00525718" w:rsidRDefault="00DA5B42">
            <w:pPr>
              <w:rPr>
                <w:rFonts w:ascii="Times New Roman" w:hAnsi="Times New Roman" w:cs="Times New Roman"/>
                <w:sz w:val="24"/>
                <w:szCs w:val="24"/>
              </w:rPr>
            </w:pPr>
            <w:r w:rsidRPr="00525718">
              <w:rPr>
                <w:rFonts w:ascii="Times New Roman" w:hAnsi="Times New Roman" w:cs="Times New Roman"/>
                <w:sz w:val="24"/>
                <w:szCs w:val="24"/>
              </w:rPr>
              <w:t>Gerbang Utama: target 08:00, scan 08:05.</w:t>
            </w:r>
          </w:p>
        </w:tc>
      </w:tr>
    </w:tbl>
    <w:p w14:paraId="27E7853F" w14:textId="77777777" w:rsidR="001B3BD8" w:rsidRPr="007E5A3F" w:rsidRDefault="00DA5B42">
      <w:pPr>
        <w:pStyle w:val="Judul2"/>
        <w:rPr>
          <w:rFonts w:ascii="Times New Roman" w:hAnsi="Times New Roman" w:cs="Times New Roman"/>
          <w:color w:val="000000" w:themeColor="text1"/>
          <w:sz w:val="24"/>
          <w:szCs w:val="24"/>
        </w:rPr>
      </w:pPr>
      <w:r w:rsidRPr="007E5A3F">
        <w:rPr>
          <w:rFonts w:ascii="Times New Roman" w:hAnsi="Times New Roman" w:cs="Times New Roman"/>
          <w:color w:val="000000" w:themeColor="text1"/>
          <w:sz w:val="24"/>
          <w:szCs w:val="24"/>
        </w:rPr>
        <w:t>15. Kesimpulan</w:t>
      </w:r>
    </w:p>
    <w:p w14:paraId="77EF7AFB" w14:textId="77777777" w:rsidR="001B3BD8" w:rsidRPr="00525718" w:rsidRDefault="00DA5B42" w:rsidP="007E5A3F">
      <w:pPr>
        <w:ind w:left="284"/>
        <w:jc w:val="both"/>
        <w:rPr>
          <w:rFonts w:ascii="Times New Roman" w:hAnsi="Times New Roman" w:cs="Times New Roman"/>
          <w:sz w:val="24"/>
          <w:szCs w:val="24"/>
        </w:rPr>
      </w:pPr>
      <w:r w:rsidRPr="00525718">
        <w:rPr>
          <w:rFonts w:ascii="Times New Roman" w:hAnsi="Times New Roman" w:cs="Times New Roman"/>
          <w:sz w:val="24"/>
          <w:szCs w:val="24"/>
        </w:rPr>
        <w:t>Program Sistem Patroli Security digunakan untuk membantu memeriksa pelaksanaan patroli berdasarkan urutan checkpoint dan waktu target. Dengan menggunakan enum StatusPatroli dan class Checkpoint, program dapat menentukan tiga kondisi utama, yaitu Tepat Waktu, Terlambat, dan Urutan Salah. Program ini menerapkan konsep dasar pemrograman seperti class, enum, fungsi, percabangan, perulangan, list, dan map.</w:t>
      </w:r>
    </w:p>
    <w:sectPr w:rsidR="001B3BD8" w:rsidRPr="0052571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2084"/>
        </w:tabs>
        <w:ind w:left="2084"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173451916">
    <w:abstractNumId w:val="8"/>
  </w:num>
  <w:num w:numId="2" w16cid:durableId="1150713344">
    <w:abstractNumId w:val="6"/>
  </w:num>
  <w:num w:numId="3" w16cid:durableId="945960029">
    <w:abstractNumId w:val="5"/>
  </w:num>
  <w:num w:numId="4" w16cid:durableId="2041734223">
    <w:abstractNumId w:val="4"/>
  </w:num>
  <w:num w:numId="5" w16cid:durableId="748891166">
    <w:abstractNumId w:val="7"/>
  </w:num>
  <w:num w:numId="6" w16cid:durableId="1810589778">
    <w:abstractNumId w:val="3"/>
  </w:num>
  <w:num w:numId="7" w16cid:durableId="694961000">
    <w:abstractNumId w:val="2"/>
  </w:num>
  <w:num w:numId="8" w16cid:durableId="766656797">
    <w:abstractNumId w:val="1"/>
  </w:num>
  <w:num w:numId="9" w16cid:durableId="2118332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54A"/>
    <w:rsid w:val="000D3F79"/>
    <w:rsid w:val="00135EAA"/>
    <w:rsid w:val="0015074B"/>
    <w:rsid w:val="001B3BD8"/>
    <w:rsid w:val="00216266"/>
    <w:rsid w:val="0029639D"/>
    <w:rsid w:val="00326F90"/>
    <w:rsid w:val="00455EDC"/>
    <w:rsid w:val="00467F7A"/>
    <w:rsid w:val="00525718"/>
    <w:rsid w:val="006C1925"/>
    <w:rsid w:val="007E5A3F"/>
    <w:rsid w:val="008D0593"/>
    <w:rsid w:val="00902E34"/>
    <w:rsid w:val="00934DB3"/>
    <w:rsid w:val="00AA0FFE"/>
    <w:rsid w:val="00AA1D8D"/>
    <w:rsid w:val="00B47730"/>
    <w:rsid w:val="00C1069C"/>
    <w:rsid w:val="00CB0664"/>
    <w:rsid w:val="00DA5B42"/>
    <w:rsid w:val="00F63F9F"/>
    <w:rsid w:val="00F74395"/>
    <w:rsid w:val="00FC693F"/>
    <w:rsid w:val="00FE4E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48E1D"/>
  <w14:defaultImageDpi w14:val="300"/>
  <w15:docId w15:val="{1372A258-9209-624C-BE37-1D1CFAE6C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sv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adt project87</cp:lastModifiedBy>
  <cp:revision>4</cp:revision>
  <dcterms:created xsi:type="dcterms:W3CDTF">2026-10-04T16:54:00Z</dcterms:created>
  <dcterms:modified xsi:type="dcterms:W3CDTF">2026-10-04T17:09:00Z</dcterms:modified>
  <cp:category/>
</cp:coreProperties>
</file>